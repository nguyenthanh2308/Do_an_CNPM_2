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BỘ GIÁO DỤC VÀ ĐÀO TẠO</w:t>
        <w:br/>
      </w:r>
      <w:r>
        <w:rPr>
          <w:b/>
          <w:sz w:val="28"/>
        </w:rPr>
        <w:t>TRƯỜNG ĐẠI HỌC QUY NHƠN</w:t>
        <w:br/>
      </w:r>
      <w:r>
        <w:rPr>
          <w:b/>
          <w:sz w:val="28"/>
        </w:rPr>
        <w:t>KHOA CÔNG NGHỆ THÔNG TIN</w:t>
        <w:br/>
      </w:r>
    </w:p>
    <w:p>
      <w:r>
        <w:br/>
        <w:br/>
      </w:r>
    </w:p>
    <w:p>
      <w:pPr>
        <w:jc w:val="center"/>
      </w:pPr>
      <w:r>
        <w:rPr>
          <w:b/>
          <w:color w:val="2E74B5"/>
          <w:sz w:val="40"/>
        </w:rPr>
        <w:t>BÁO CÁO ĐỒ ÁN CÔNG NGHỆ PHẦN MỀM 2</w:t>
        <w:br/>
      </w:r>
      <w:r>
        <w:rPr>
          <w:b/>
          <w:sz w:val="32"/>
        </w:rPr>
        <w:t>Đề tài: Ứng dụng quản lý và bán phòng khách sạn</w:t>
      </w:r>
    </w:p>
    <w:p>
      <w:r>
        <w:br/>
      </w:r>
    </w:p>
    <w:p>
      <w:pPr>
        <w:jc w:val="center"/>
      </w:pPr>
      <w:r>
        <w:rPr>
          <w:sz w:val="24"/>
        </w:rPr>
        <w:t>Sinh viên thực hiện: Nguyễn Minh Thành</w:t>
        <w:br/>
      </w:r>
      <w:r>
        <w:rPr>
          <w:sz w:val="24"/>
        </w:rPr>
        <w:t>MSSV: 4551190048</w:t>
        <w:br/>
      </w:r>
      <w:r>
        <w:rPr>
          <w:sz w:val="24"/>
        </w:rPr>
        <w:t>Lớp: Kỹ Thuật Phần Mềm K45</w:t>
        <w:br/>
      </w:r>
      <w:r>
        <w:rPr>
          <w:sz w:val="24"/>
        </w:rPr>
        <w:t>Giảng viên hướng dẫn: Trần Hoàng Việt</w:t>
        <w:br/>
      </w:r>
    </w:p>
    <w:p>
      <w:r>
        <w:br/>
        <w:br/>
        <w:br/>
        <w:br/>
      </w:r>
    </w:p>
    <w:p>
      <w:pPr>
        <w:jc w:val="center"/>
      </w:pPr>
      <w:r>
        <w:rPr>
          <w:b/>
          <w:sz w:val="26"/>
        </w:rPr>
        <w:t>GIA LAI, 2026</w:t>
      </w:r>
    </w:p>
    <w:p>
      <w:r>
        <w:br w:type="page"/>
      </w:r>
    </w:p>
    <w:p>
      <w:pPr>
        <w:pStyle w:val="Heading1"/>
      </w:pPr>
      <w:r>
        <w:t>MỤC LỤC</w:t>
      </w:r>
    </w:p>
    <w:p>
      <w:r>
        <w:rPr>
          <w:b/>
        </w:rPr>
        <w:t>CHƯƠNG 1. TỔNG QUAN</w:t>
      </w:r>
    </w:p>
    <w:p>
      <w:r>
        <w:t>1.1. Giới thiệu tổng quát</w:t>
      </w:r>
    </w:p>
    <w:p>
      <w:r>
        <w:t>1.2. Mục đích của đề tài</w:t>
      </w:r>
    </w:p>
    <w:p>
      <w:r>
        <w:t>1.3. Đối tượng và phạm vi nghiên cứu</w:t>
      </w:r>
    </w:p>
    <w:p>
      <w:r>
        <w:t>1.4. Phương pháp nghiên cứu</w:t>
      </w:r>
    </w:p>
    <w:p>
      <w:r>
        <w:t>1.5. Nội dung thực hiện</w:t>
      </w:r>
    </w:p>
    <w:p>
      <w:r>
        <w:t>1.6. Môi trường ứng dụng</w:t>
      </w:r>
    </w:p>
    <w:p>
      <w:r>
        <w:t>1.7. Kết quả đạt được</w:t>
      </w:r>
    </w:p>
    <w:p>
      <w:r>
        <w:rPr>
          <w:b/>
        </w:rPr>
        <w:t>CHƯƠNG 2. CƠ SỞ LÝ THUYẾT</w:t>
      </w:r>
    </w:p>
    <w:p>
      <w:r>
        <w:t>2.1. Công nghệ sử dụng</w:t>
      </w:r>
    </w:p>
    <w:p>
      <w:r>
        <w:t>2.2. Kiến trúc phát triển hệ thống</w:t>
      </w:r>
    </w:p>
    <w:p>
      <w:r>
        <w:t>2.3. Công cụ và kỹ thuật áp dụng</w:t>
      </w:r>
    </w:p>
    <w:p>
      <w:r>
        <w:rPr>
          <w:b/>
        </w:rPr>
        <w:t>CHƯƠNG 3. PHÂN TÍCH VÀ THIẾT KẾ HỆ THỐNG</w:t>
      </w:r>
    </w:p>
    <w:p>
      <w:r>
        <w:t>3.1. Khảo sát yêu cầu</w:t>
      </w:r>
    </w:p>
    <w:p>
      <w:r>
        <w:t>3.2. Use Case Diagram</w:t>
      </w:r>
    </w:p>
    <w:p>
      <w:r>
        <w:t>3.3. Activity Diagram</w:t>
      </w:r>
    </w:p>
    <w:p>
      <w:r>
        <w:t>3.4. Sequence Diagram</w:t>
      </w:r>
    </w:p>
    <w:p>
      <w:r>
        <w:t>3.5. Kiến trúc hệ thống</w:t>
      </w:r>
    </w:p>
    <w:p>
      <w:r>
        <w:t>3.6. Thiết kế cơ sở dữ liệu</w:t>
      </w:r>
    </w:p>
    <w:p>
      <w:r>
        <w:rPr>
          <w:b/>
        </w:rPr>
        <w:t>CHƯƠNG 4. GIAO DIỆN CHƯƠNG TRÌNH</w:t>
      </w:r>
    </w:p>
    <w:p>
      <w:r>
        <w:rPr>
          <w:b/>
        </w:rPr>
        <w:t>CHƯƠNG 5. KẾT LUẬN VÀ HƯỚNG PHÁT TRIỂN</w:t>
      </w:r>
    </w:p>
    <w:p>
      <w:r>
        <w:br w:type="page"/>
      </w:r>
    </w:p>
    <w:p>
      <w:pPr>
        <w:pStyle w:val="Heading1"/>
      </w:pPr>
      <w:r>
        <w:t>CHƯƠNG 1. TỔNG QUAN</w:t>
      </w:r>
    </w:p>
    <w:p>
      <w:pPr>
        <w:pStyle w:val="Heading2"/>
      </w:pPr>
      <w:r>
        <w:t>1.1. Giới thiệu tổng quát</w:t>
      </w:r>
    </w:p>
    <w:p>
      <w:r>
        <w:t>Đề tài xây dựng Ứng dụng quản lý và bán phòng khách sạn trong Đồ án Công nghệ phần mềm 2. Hệ thống kế thừa bài toán nghiệp vụ từ Đồ án 1 nhưng được nâng cấp lên kiến trúc Frontend-Backend tách biệt. Frontend được phát triển bằng Angular theo mô hình Single Page Application, còn Backend được triển khai bằng ASP.NET Core Web API, giao tiếp thông qua REST API và SignalR.</w:t>
      </w:r>
    </w:p>
    <w:p>
      <w:r>
        <w:t>Hệ thống hỗ trợ khách hàng tìm kiếm, đặt phòng, áp dụng mã khuyến mãi, theo dõi lịch sử đặt phòng; đồng thời hỗ trợ nhân viên lễ tân xử lý check-in/check-out, hóa đơn, thanh toán; hỗ trợ housekeeping nhận task dọn phòng/bảo trì realtime; và hỗ trợ quản lý theo dõi dashboard, doanh thu, công suất phòng, thông tin khách sạn và nhân viên.</w:t>
      </w:r>
    </w:p>
    <w:p>
      <w:pPr>
        <w:pStyle w:val="Heading2"/>
      </w:pPr>
      <w:r>
        <w:t>1.2. Mục đích của đề tài</w:t>
      </w:r>
    </w:p>
    <w:p>
      <w:pPr>
        <w:pStyle w:val="ListNumber"/>
      </w:pPr>
      <w:r>
        <w:t>Xây dựng hệ thống đặt phòng khách sạn trực tuyến dễ sử dụng cho khách hàng.</w:t>
      </w:r>
    </w:p>
    <w:p>
      <w:pPr>
        <w:pStyle w:val="ListNumber"/>
      </w:pPr>
      <w:r>
        <w:t>Chuẩn hóa quy trình vận hành khách sạn từ đặt phòng, check-in, check-out đến dọn phòng.</w:t>
      </w:r>
    </w:p>
    <w:p>
      <w:pPr>
        <w:pStyle w:val="ListNumber"/>
      </w:pPr>
      <w:r>
        <w:t>Tách biệt giao diện và backend để tăng khả năng bảo trì, mở rộng và tích hợp đa nền tảng.</w:t>
      </w:r>
    </w:p>
    <w:p>
      <w:pPr>
        <w:pStyle w:val="ListNumber"/>
      </w:pPr>
      <w:r>
        <w:t>Ứng dụng JWT và phân quyền theo vai trò nhằm bảo vệ dữ liệu và chức năng nghiệp vụ.</w:t>
      </w:r>
    </w:p>
    <w:p>
      <w:pPr>
        <w:pStyle w:val="ListNumber"/>
      </w:pPr>
      <w:r>
        <w:t>Cung cấp báo cáo, dashboard và cập nhật realtime cho nhân viên vận hành.</w:t>
      </w:r>
    </w:p>
    <w:p>
      <w:pPr>
        <w:pStyle w:val="Heading2"/>
      </w:pPr>
      <w:r>
        <w:t>1.3. Đối tượng và phạm vi nghiên cứu</w:t>
      </w:r>
    </w:p>
    <w:p>
      <w:pPr>
        <w:pStyle w:val="ListBullet"/>
      </w:pPr>
      <w:r>
        <w:t>Đối tượng sử dụng: khách hàng, lễ tân, nhân viên housekeeping, manager và admin.</w:t>
      </w:r>
    </w:p>
    <w:p>
      <w:pPr>
        <w:pStyle w:val="ListBullet"/>
      </w:pPr>
      <w:r>
        <w:t>Phạm vi nghiệp vụ: quản lý khách sạn, loại phòng, phòng, giá phòng, khuyến mãi, booking, hóa đơn, thanh toán, housekeeping, báo cáo.</w:t>
      </w:r>
    </w:p>
    <w:p>
      <w:pPr>
        <w:pStyle w:val="ListBullet"/>
      </w:pPr>
      <w:r>
        <w:t>Phạm vi kỹ thuật: ứng dụng web SPA, REST API, cơ sở dữ liệu MySQL, realtime qua SignalR.</w:t>
      </w:r>
    </w:p>
    <w:p>
      <w:pPr>
        <w:pStyle w:val="ListBullet"/>
      </w:pPr>
      <w:r>
        <w:t>Không bao gồm các nghiệp vụ mở rộng như tour du lịch, loyalty nâng cao, email marketing tự động hoặc tích hợp cổng thanh toán thật.</w:t>
      </w:r>
    </w:p>
    <w:p>
      <w:pPr>
        <w:pStyle w:val="Heading2"/>
      </w:pPr>
      <w:r>
        <w:t>1.4. Phương pháp nghiên cứu</w:t>
      </w:r>
    </w:p>
    <w:p>
      <w:pPr>
        <w:pStyle w:val="ListBullet"/>
      </w:pPr>
      <w:r>
        <w:t>Phân tích yêu cầu dựa trên hệ thống Đồ án 1 và đặc tả nâng cấp trong Đồ án 2.</w:t>
      </w:r>
    </w:p>
    <w:p>
      <w:pPr>
        <w:pStyle w:val="ListBullet"/>
      </w:pPr>
      <w:r>
        <w:t>Thiết kế use case, activity, sequence, kiến trúc và cơ sở dữ liệu từ source code hiện tại.</w:t>
      </w:r>
    </w:p>
    <w:p>
      <w:pPr>
        <w:pStyle w:val="ListBullet"/>
      </w:pPr>
      <w:r>
        <w:t>Phát triển theo kiến trúc nhiều tầng: Angular UI, API Controller, Service, Repository/EF Core, MySQL.</w:t>
      </w:r>
    </w:p>
    <w:p>
      <w:pPr>
        <w:pStyle w:val="ListBullet"/>
      </w:pPr>
      <w:r>
        <w:t>Kiểm thử chức năng theo các luồng chính: đăng nhập, tìm phòng, đặt phòng, check-in, check-out, housekeeping và báo cáo.</w:t>
      </w:r>
    </w:p>
    <w:p>
      <w:pPr>
        <w:pStyle w:val="Heading2"/>
      </w:pPr>
      <w:r>
        <w:t>1.5. Nội dung thực hiện của đề tài</w:t>
      </w:r>
    </w:p>
    <w:tbl>
      <w:tblPr>
        <w:tblStyle w:val="TableGrid"/>
        <w:tblW w:type="auto" w:w="0"/>
        <w:tblLayout w:type="fixed"/>
        <w:tblLook w:firstColumn="1" w:firstRow="1" w:lastColumn="0" w:lastRow="0" w:noHBand="0" w:noVBand="1" w:val="04A0"/>
      </w:tblPr>
      <w:tblGrid>
        <w:gridCol w:w="4680"/>
        <w:gridCol w:w="4680"/>
      </w:tblGrid>
      <w:tr>
        <w:tc>
          <w:tcPr>
            <w:tcW w:type="dxa" w:w="2592"/>
            <w:shd w:fill="F2F4F7"/>
            <w:vAlign w:val="center"/>
          </w:tcPr>
          <w:p>
            <w:pPr>
              <w:jc w:val="left"/>
            </w:pPr>
            <w:r/>
            <w:r>
              <w:rPr>
                <w:rFonts w:ascii="Calibri" w:hAnsi="Calibri"/>
                <w:b/>
                <w:sz w:val="20"/>
              </w:rPr>
              <w:t>Nhóm công việc</w:t>
            </w:r>
          </w:p>
        </w:tc>
        <w:tc>
          <w:tcPr>
            <w:tcW w:type="dxa" w:w="6768"/>
            <w:shd w:fill="F2F4F7"/>
            <w:vAlign w:val="center"/>
          </w:tcPr>
          <w:p>
            <w:pPr>
              <w:jc w:val="left"/>
            </w:pPr>
            <w:r/>
            <w:r>
              <w:rPr>
                <w:rFonts w:ascii="Calibri" w:hAnsi="Calibri"/>
                <w:b/>
                <w:sz w:val="20"/>
              </w:rPr>
              <w:t>Nội dung</w:t>
            </w:r>
          </w:p>
        </w:tc>
      </w:tr>
      <w:tr>
        <w:tc>
          <w:tcPr>
            <w:tcW w:type="dxa" w:w="2592"/>
            <w:vAlign w:val="center"/>
          </w:tcPr>
          <w:p>
            <w:pPr>
              <w:jc w:val="left"/>
            </w:pPr>
            <w:r/>
            <w:r>
              <w:rPr>
                <w:rFonts w:ascii="Calibri" w:hAnsi="Calibri"/>
                <w:b w:val="0"/>
                <w:sz w:val="20"/>
              </w:rPr>
              <w:t>Phân tích yêu cầu</w:t>
            </w:r>
          </w:p>
        </w:tc>
        <w:tc>
          <w:tcPr>
            <w:tcW w:type="dxa" w:w="6768"/>
            <w:vAlign w:val="center"/>
          </w:tcPr>
          <w:p>
            <w:pPr>
              <w:jc w:val="left"/>
            </w:pPr>
            <w:r/>
            <w:r>
              <w:rPr>
                <w:rFonts w:ascii="Calibri" w:hAnsi="Calibri"/>
                <w:b w:val="0"/>
                <w:sz w:val="20"/>
              </w:rPr>
              <w:t>Xác định vai trò người dùng, nghiệp vụ đặt phòng, quản lý phòng, thanh toán, housekeeping và báo cáo.</w:t>
            </w:r>
          </w:p>
        </w:tc>
      </w:tr>
      <w:tr>
        <w:tc>
          <w:tcPr>
            <w:tcW w:type="dxa" w:w="2592"/>
            <w:vAlign w:val="center"/>
          </w:tcPr>
          <w:p>
            <w:pPr>
              <w:jc w:val="left"/>
            </w:pPr>
            <w:r/>
            <w:r>
              <w:rPr>
                <w:rFonts w:ascii="Calibri" w:hAnsi="Calibri"/>
                <w:b w:val="0"/>
                <w:sz w:val="20"/>
              </w:rPr>
              <w:t>Thiết kế hệ thống</w:t>
            </w:r>
          </w:p>
        </w:tc>
        <w:tc>
          <w:tcPr>
            <w:tcW w:type="dxa" w:w="6768"/>
            <w:vAlign w:val="center"/>
          </w:tcPr>
          <w:p>
            <w:pPr>
              <w:jc w:val="left"/>
            </w:pPr>
            <w:r/>
            <w:r>
              <w:rPr>
                <w:rFonts w:ascii="Calibri" w:hAnsi="Calibri"/>
                <w:b w:val="0"/>
                <w:sz w:val="20"/>
              </w:rPr>
              <w:t>Thiết kế use case, activity diagram, sequence diagram, kiến trúc hệ thống và ERD.</w:t>
            </w:r>
          </w:p>
        </w:tc>
      </w:tr>
      <w:tr>
        <w:tc>
          <w:tcPr>
            <w:tcW w:type="dxa" w:w="2592"/>
            <w:vAlign w:val="center"/>
          </w:tcPr>
          <w:p>
            <w:pPr>
              <w:jc w:val="left"/>
            </w:pPr>
            <w:r/>
            <w:r>
              <w:rPr>
                <w:rFonts w:ascii="Calibri" w:hAnsi="Calibri"/>
                <w:b w:val="0"/>
                <w:sz w:val="20"/>
              </w:rPr>
              <w:t>Phát triển backend</w:t>
            </w:r>
          </w:p>
        </w:tc>
        <w:tc>
          <w:tcPr>
            <w:tcW w:type="dxa" w:w="6768"/>
            <w:vAlign w:val="center"/>
          </w:tcPr>
          <w:p>
            <w:pPr>
              <w:jc w:val="left"/>
            </w:pPr>
            <w:r/>
            <w:r>
              <w:rPr>
                <w:rFonts w:ascii="Calibri" w:hAnsi="Calibri"/>
                <w:b w:val="0"/>
                <w:sz w:val="20"/>
              </w:rPr>
              <w:t>Xây dựng ASP.NET Core Web API, JWT, SignalR, EF Core, service/repository và validation.</w:t>
            </w:r>
          </w:p>
        </w:tc>
      </w:tr>
      <w:tr>
        <w:tc>
          <w:tcPr>
            <w:tcW w:type="dxa" w:w="2592"/>
            <w:vAlign w:val="center"/>
          </w:tcPr>
          <w:p>
            <w:pPr>
              <w:jc w:val="left"/>
            </w:pPr>
            <w:r/>
            <w:r>
              <w:rPr>
                <w:rFonts w:ascii="Calibri" w:hAnsi="Calibri"/>
                <w:b w:val="0"/>
                <w:sz w:val="20"/>
              </w:rPr>
              <w:t>Phát triển frontend</w:t>
            </w:r>
          </w:p>
        </w:tc>
        <w:tc>
          <w:tcPr>
            <w:tcW w:type="dxa" w:w="6768"/>
            <w:vAlign w:val="center"/>
          </w:tcPr>
          <w:p>
            <w:pPr>
              <w:jc w:val="left"/>
            </w:pPr>
            <w:r/>
            <w:r>
              <w:rPr>
                <w:rFonts w:ascii="Calibri" w:hAnsi="Calibri"/>
                <w:b w:val="0"/>
                <w:sz w:val="20"/>
              </w:rPr>
              <w:t>Xây dựng Angular SPA với guest portal, admin layout, dashboard và các màn hình nghiệp vụ.</w:t>
            </w:r>
          </w:p>
        </w:tc>
      </w:tr>
      <w:tr>
        <w:tc>
          <w:tcPr>
            <w:tcW w:type="dxa" w:w="2592"/>
            <w:vAlign w:val="center"/>
          </w:tcPr>
          <w:p>
            <w:pPr>
              <w:jc w:val="left"/>
            </w:pPr>
            <w:r/>
            <w:r>
              <w:rPr>
                <w:rFonts w:ascii="Calibri" w:hAnsi="Calibri"/>
                <w:b w:val="0"/>
                <w:sz w:val="20"/>
              </w:rPr>
              <w:t>Kiểm thử và hoàn thiện</w:t>
            </w:r>
          </w:p>
        </w:tc>
        <w:tc>
          <w:tcPr>
            <w:tcW w:type="dxa" w:w="6768"/>
            <w:vAlign w:val="center"/>
          </w:tcPr>
          <w:p>
            <w:pPr>
              <w:jc w:val="left"/>
            </w:pPr>
            <w:r/>
            <w:r>
              <w:rPr>
                <w:rFonts w:ascii="Calibri" w:hAnsi="Calibri"/>
                <w:b w:val="0"/>
                <w:sz w:val="20"/>
              </w:rPr>
              <w:t>Kiểm tra các luồng nghiệp vụ chính, phân quyền, realtime và dữ liệu mẫu.</w:t>
            </w:r>
          </w:p>
        </w:tc>
      </w:tr>
    </w:tbl>
    <w:p/>
    <w:p>
      <w:pPr>
        <w:pStyle w:val="Heading2"/>
      </w:pPr>
      <w:r>
        <w:t>1.6. Môi trường ứng dụng</w:t>
      </w:r>
    </w:p>
    <w:tbl>
      <w:tblPr>
        <w:tblStyle w:val="TableGrid"/>
        <w:tblW w:type="auto" w:w="0"/>
        <w:tblLayout w:type="fixed"/>
        <w:tblLook w:firstColumn="1" w:firstRow="1" w:lastColumn="0" w:lastRow="0" w:noHBand="0" w:noVBand="1" w:val="04A0"/>
      </w:tblPr>
      <w:tblGrid>
        <w:gridCol w:w="4680"/>
        <w:gridCol w:w="4680"/>
      </w:tblGrid>
      <w:tr>
        <w:tc>
          <w:tcPr>
            <w:tcW w:type="dxa" w:w="2592"/>
            <w:shd w:fill="F2F4F7"/>
            <w:vAlign w:val="center"/>
          </w:tcPr>
          <w:p>
            <w:pPr>
              <w:jc w:val="left"/>
            </w:pPr>
            <w:r/>
            <w:r>
              <w:rPr>
                <w:rFonts w:ascii="Calibri" w:hAnsi="Calibri"/>
                <w:b/>
                <w:sz w:val="20"/>
              </w:rPr>
              <w:t>Thành phần</w:t>
            </w:r>
          </w:p>
        </w:tc>
        <w:tc>
          <w:tcPr>
            <w:tcW w:type="dxa" w:w="6768"/>
            <w:shd w:fill="F2F4F7"/>
            <w:vAlign w:val="center"/>
          </w:tcPr>
          <w:p>
            <w:pPr>
              <w:jc w:val="left"/>
            </w:pPr>
            <w:r/>
            <w:r>
              <w:rPr>
                <w:rFonts w:ascii="Calibri" w:hAnsi="Calibri"/>
                <w:b/>
                <w:sz w:val="20"/>
              </w:rPr>
              <w:t>Công nghệ</w:t>
            </w:r>
          </w:p>
        </w:tc>
      </w:tr>
      <w:tr>
        <w:tc>
          <w:tcPr>
            <w:tcW w:type="dxa" w:w="2592"/>
            <w:vAlign w:val="center"/>
          </w:tcPr>
          <w:p>
            <w:pPr>
              <w:jc w:val="left"/>
            </w:pPr>
            <w:r/>
            <w:r>
              <w:rPr>
                <w:rFonts w:ascii="Calibri" w:hAnsi="Calibri"/>
                <w:b w:val="0"/>
                <w:sz w:val="20"/>
              </w:rPr>
              <w:t>Ngôn ngữ</w:t>
            </w:r>
          </w:p>
        </w:tc>
        <w:tc>
          <w:tcPr>
            <w:tcW w:type="dxa" w:w="6768"/>
            <w:vAlign w:val="center"/>
          </w:tcPr>
          <w:p>
            <w:pPr>
              <w:jc w:val="left"/>
            </w:pPr>
            <w:r/>
            <w:r>
              <w:rPr>
                <w:rFonts w:ascii="Calibri" w:hAnsi="Calibri"/>
                <w:b w:val="0"/>
                <w:sz w:val="20"/>
              </w:rPr>
              <w:t>C#, TypeScript, HTML, SCSS, SQL</w:t>
            </w:r>
          </w:p>
        </w:tc>
      </w:tr>
      <w:tr>
        <w:tc>
          <w:tcPr>
            <w:tcW w:type="dxa" w:w="2592"/>
            <w:vAlign w:val="center"/>
          </w:tcPr>
          <w:p>
            <w:pPr>
              <w:jc w:val="left"/>
            </w:pPr>
            <w:r/>
            <w:r>
              <w:rPr>
                <w:rFonts w:ascii="Calibri" w:hAnsi="Calibri"/>
                <w:b w:val="0"/>
                <w:sz w:val="20"/>
              </w:rPr>
              <w:t>Backend</w:t>
            </w:r>
          </w:p>
        </w:tc>
        <w:tc>
          <w:tcPr>
            <w:tcW w:type="dxa" w:w="6768"/>
            <w:vAlign w:val="center"/>
          </w:tcPr>
          <w:p>
            <w:pPr>
              <w:jc w:val="left"/>
            </w:pPr>
            <w:r/>
            <w:r>
              <w:rPr>
                <w:rFonts w:ascii="Calibri" w:hAnsi="Calibri"/>
                <w:b w:val="0"/>
                <w:sz w:val="20"/>
              </w:rPr>
              <w:t>ASP.NET Core Web API .NET 8</w:t>
            </w:r>
          </w:p>
        </w:tc>
      </w:tr>
      <w:tr>
        <w:tc>
          <w:tcPr>
            <w:tcW w:type="dxa" w:w="2592"/>
            <w:vAlign w:val="center"/>
          </w:tcPr>
          <w:p>
            <w:pPr>
              <w:jc w:val="left"/>
            </w:pPr>
            <w:r/>
            <w:r>
              <w:rPr>
                <w:rFonts w:ascii="Calibri" w:hAnsi="Calibri"/>
                <w:b w:val="0"/>
                <w:sz w:val="20"/>
              </w:rPr>
              <w:t>Frontend</w:t>
            </w:r>
          </w:p>
        </w:tc>
        <w:tc>
          <w:tcPr>
            <w:tcW w:type="dxa" w:w="6768"/>
            <w:vAlign w:val="center"/>
          </w:tcPr>
          <w:p>
            <w:pPr>
              <w:jc w:val="left"/>
            </w:pPr>
            <w:r/>
            <w:r>
              <w:rPr>
                <w:rFonts w:ascii="Calibri" w:hAnsi="Calibri"/>
                <w:b w:val="0"/>
                <w:sz w:val="20"/>
              </w:rPr>
              <w:t>Angular 17, Angular Material</w:t>
            </w:r>
          </w:p>
        </w:tc>
      </w:tr>
      <w:tr>
        <w:tc>
          <w:tcPr>
            <w:tcW w:type="dxa" w:w="2592"/>
            <w:vAlign w:val="center"/>
          </w:tcPr>
          <w:p>
            <w:pPr>
              <w:jc w:val="left"/>
            </w:pPr>
            <w:r/>
            <w:r>
              <w:rPr>
                <w:rFonts w:ascii="Calibri" w:hAnsi="Calibri"/>
                <w:b w:val="0"/>
                <w:sz w:val="20"/>
              </w:rPr>
              <w:t>Cơ sở dữ liệu</w:t>
            </w:r>
          </w:p>
        </w:tc>
        <w:tc>
          <w:tcPr>
            <w:tcW w:type="dxa" w:w="6768"/>
            <w:vAlign w:val="center"/>
          </w:tcPr>
          <w:p>
            <w:pPr>
              <w:jc w:val="left"/>
            </w:pPr>
            <w:r/>
            <w:r>
              <w:rPr>
                <w:rFonts w:ascii="Calibri" w:hAnsi="Calibri"/>
                <w:b w:val="0"/>
                <w:sz w:val="20"/>
              </w:rPr>
              <w:t>MySQL, Entity Framework Core, Pomelo MySQL Provider</w:t>
            </w:r>
          </w:p>
        </w:tc>
      </w:tr>
      <w:tr>
        <w:tc>
          <w:tcPr>
            <w:tcW w:type="dxa" w:w="2592"/>
            <w:vAlign w:val="center"/>
          </w:tcPr>
          <w:p>
            <w:pPr>
              <w:jc w:val="left"/>
            </w:pPr>
            <w:r/>
            <w:r>
              <w:rPr>
                <w:rFonts w:ascii="Calibri" w:hAnsi="Calibri"/>
                <w:b w:val="0"/>
                <w:sz w:val="20"/>
              </w:rPr>
              <w:t>Realtime</w:t>
            </w:r>
          </w:p>
        </w:tc>
        <w:tc>
          <w:tcPr>
            <w:tcW w:type="dxa" w:w="6768"/>
            <w:vAlign w:val="center"/>
          </w:tcPr>
          <w:p>
            <w:pPr>
              <w:jc w:val="left"/>
            </w:pPr>
            <w:r/>
            <w:r>
              <w:rPr>
                <w:rFonts w:ascii="Calibri" w:hAnsi="Calibri"/>
                <w:b w:val="0"/>
                <w:sz w:val="20"/>
              </w:rPr>
              <w:t>SignalR</w:t>
            </w:r>
          </w:p>
        </w:tc>
      </w:tr>
      <w:tr>
        <w:tc>
          <w:tcPr>
            <w:tcW w:type="dxa" w:w="2592"/>
            <w:vAlign w:val="center"/>
          </w:tcPr>
          <w:p>
            <w:pPr>
              <w:jc w:val="left"/>
            </w:pPr>
            <w:r/>
            <w:r>
              <w:rPr>
                <w:rFonts w:ascii="Calibri" w:hAnsi="Calibri"/>
                <w:b w:val="0"/>
                <w:sz w:val="20"/>
              </w:rPr>
              <w:t>Công cụ</w:t>
            </w:r>
          </w:p>
        </w:tc>
        <w:tc>
          <w:tcPr>
            <w:tcW w:type="dxa" w:w="6768"/>
            <w:vAlign w:val="center"/>
          </w:tcPr>
          <w:p>
            <w:pPr>
              <w:jc w:val="left"/>
            </w:pPr>
            <w:r/>
            <w:r>
              <w:rPr>
                <w:rFonts w:ascii="Calibri" w:hAnsi="Calibri"/>
                <w:b w:val="0"/>
                <w:sz w:val="20"/>
              </w:rPr>
              <w:t>Visual Studio/VS Code, MySQL Workbench, Git</w:t>
            </w:r>
          </w:p>
        </w:tc>
      </w:tr>
    </w:tbl>
    <w:p/>
    <w:p>
      <w:pPr>
        <w:pStyle w:val="Heading2"/>
      </w:pPr>
      <w:r>
        <w:t>1.7. Kết quả đạt được</w:t>
      </w:r>
    </w:p>
    <w:p>
      <w:pPr>
        <w:pStyle w:val="ListBullet"/>
      </w:pPr>
      <w:r>
        <w:t>Hoàn thành ứng dụng quản lý và bán phòng khách sạn với đầy đủ vai trò người dùng.</w:t>
      </w:r>
    </w:p>
    <w:p>
      <w:pPr>
        <w:pStyle w:val="ListBullet"/>
      </w:pPr>
      <w:r>
        <w:t>Hoàn thành kiến trúc Frontend-Backend tách biệt, có JWT, refresh token và phân quyền.</w:t>
      </w:r>
    </w:p>
    <w:p>
      <w:pPr>
        <w:pStyle w:val="ListBullet"/>
      </w:pPr>
      <w:r>
        <w:t>Hoàn thành các luồng chính: tìm phòng, đặt phòng, check-in, check-out, hóa đơn, thanh toán và housekeeping.</w:t>
      </w:r>
    </w:p>
    <w:p>
      <w:pPr>
        <w:pStyle w:val="ListBullet"/>
      </w:pPr>
      <w:r>
        <w:t>Hoàn thành dashboard báo cáo, cập nhật realtime và dữ liệu seed phục vụ demo.</w:t>
      </w:r>
    </w:p>
    <w:p>
      <w:pPr>
        <w:pStyle w:val="Heading1"/>
      </w:pPr>
      <w:r>
        <w:t>CHƯƠNG 2. CƠ SỞ LÝ THUYẾT</w:t>
      </w:r>
    </w:p>
    <w:p>
      <w:pPr>
        <w:pStyle w:val="Heading2"/>
      </w:pPr>
      <w:r>
        <w:t>2.1. Giới thiệu công nghệ sử dụng</w:t>
      </w:r>
    </w:p>
    <w:tbl>
      <w:tblPr>
        <w:tblStyle w:val="TableGrid"/>
        <w:tblW w:type="auto" w:w="0"/>
        <w:tblLayout w:type="fixed"/>
        <w:tblLook w:firstColumn="1" w:firstRow="1" w:lastColumn="0" w:lastRow="0" w:noHBand="0" w:noVBand="1" w:val="04A0"/>
      </w:tblPr>
      <w:tblGrid>
        <w:gridCol w:w="4680"/>
        <w:gridCol w:w="4680"/>
      </w:tblGrid>
      <w:tr>
        <w:tc>
          <w:tcPr>
            <w:tcW w:type="dxa" w:w="2592"/>
            <w:shd w:fill="F2F4F7"/>
            <w:vAlign w:val="center"/>
          </w:tcPr>
          <w:p>
            <w:pPr>
              <w:jc w:val="left"/>
            </w:pPr>
            <w:r/>
            <w:r>
              <w:rPr>
                <w:rFonts w:ascii="Calibri" w:hAnsi="Calibri"/>
                <w:b/>
                <w:sz w:val="20"/>
              </w:rPr>
              <w:t>Công nghệ</w:t>
            </w:r>
          </w:p>
        </w:tc>
        <w:tc>
          <w:tcPr>
            <w:tcW w:type="dxa" w:w="6768"/>
            <w:shd w:fill="F2F4F7"/>
            <w:vAlign w:val="center"/>
          </w:tcPr>
          <w:p>
            <w:pPr>
              <w:jc w:val="left"/>
            </w:pPr>
            <w:r/>
            <w:r>
              <w:rPr>
                <w:rFonts w:ascii="Calibri" w:hAnsi="Calibri"/>
                <w:b/>
                <w:sz w:val="20"/>
              </w:rPr>
              <w:t>Vai trò trong hệ thống</w:t>
            </w:r>
          </w:p>
        </w:tc>
      </w:tr>
      <w:tr>
        <w:tc>
          <w:tcPr>
            <w:tcW w:type="dxa" w:w="2592"/>
            <w:vAlign w:val="center"/>
          </w:tcPr>
          <w:p>
            <w:pPr>
              <w:jc w:val="left"/>
            </w:pPr>
            <w:r/>
            <w:r>
              <w:rPr>
                <w:rFonts w:ascii="Calibri" w:hAnsi="Calibri"/>
                <w:b w:val="0"/>
                <w:sz w:val="20"/>
              </w:rPr>
              <w:t>Angular 17</w:t>
            </w:r>
          </w:p>
        </w:tc>
        <w:tc>
          <w:tcPr>
            <w:tcW w:type="dxa" w:w="6768"/>
            <w:vAlign w:val="center"/>
          </w:tcPr>
          <w:p>
            <w:pPr>
              <w:jc w:val="left"/>
            </w:pPr>
            <w:r/>
            <w:r>
              <w:rPr>
                <w:rFonts w:ascii="Calibri" w:hAnsi="Calibri"/>
                <w:b w:val="0"/>
                <w:sz w:val="20"/>
              </w:rPr>
              <w:t>Framework frontend dùng để xây dựng Single Page Application. Angular hỗ trợ component, routing, dependency injection, reactive form và HttpClient.</w:t>
            </w:r>
          </w:p>
        </w:tc>
      </w:tr>
      <w:tr>
        <w:tc>
          <w:tcPr>
            <w:tcW w:type="dxa" w:w="2592"/>
            <w:vAlign w:val="center"/>
          </w:tcPr>
          <w:p>
            <w:pPr>
              <w:jc w:val="left"/>
            </w:pPr>
            <w:r/>
            <w:r>
              <w:rPr>
                <w:rFonts w:ascii="Calibri" w:hAnsi="Calibri"/>
                <w:b w:val="0"/>
                <w:sz w:val="20"/>
              </w:rPr>
              <w:t>Angular Material</w:t>
            </w:r>
          </w:p>
        </w:tc>
        <w:tc>
          <w:tcPr>
            <w:tcW w:type="dxa" w:w="6768"/>
            <w:vAlign w:val="center"/>
          </w:tcPr>
          <w:p>
            <w:pPr>
              <w:jc w:val="left"/>
            </w:pPr>
            <w:r/>
            <w:r>
              <w:rPr>
                <w:rFonts w:ascii="Calibri" w:hAnsi="Calibri"/>
                <w:b w:val="0"/>
                <w:sz w:val="20"/>
              </w:rPr>
              <w:t>Thư viện giao diện giúp xây dựng dashboard, bảng dữ liệu, form, dialog và các thành phần quản trị nhất quán.</w:t>
            </w:r>
          </w:p>
        </w:tc>
      </w:tr>
      <w:tr>
        <w:tc>
          <w:tcPr>
            <w:tcW w:type="dxa" w:w="2592"/>
            <w:vAlign w:val="center"/>
          </w:tcPr>
          <w:p>
            <w:pPr>
              <w:jc w:val="left"/>
            </w:pPr>
            <w:r/>
            <w:r>
              <w:rPr>
                <w:rFonts w:ascii="Calibri" w:hAnsi="Calibri"/>
                <w:b w:val="0"/>
                <w:sz w:val="20"/>
              </w:rPr>
              <w:t>ASP.NET Core Web API</w:t>
            </w:r>
          </w:p>
        </w:tc>
        <w:tc>
          <w:tcPr>
            <w:tcW w:type="dxa" w:w="6768"/>
            <w:vAlign w:val="center"/>
          </w:tcPr>
          <w:p>
            <w:pPr>
              <w:jc w:val="left"/>
            </w:pPr>
            <w:r/>
            <w:r>
              <w:rPr>
                <w:rFonts w:ascii="Calibri" w:hAnsi="Calibri"/>
                <w:b w:val="0"/>
                <w:sz w:val="20"/>
              </w:rPr>
              <w:t>Framework backend dùng để xây dựng RESTful API, middleware, dependency injection, authentication và authorization.</w:t>
            </w:r>
          </w:p>
        </w:tc>
      </w:tr>
      <w:tr>
        <w:tc>
          <w:tcPr>
            <w:tcW w:type="dxa" w:w="2592"/>
            <w:vAlign w:val="center"/>
          </w:tcPr>
          <w:p>
            <w:pPr>
              <w:jc w:val="left"/>
            </w:pPr>
            <w:r/>
            <w:r>
              <w:rPr>
                <w:rFonts w:ascii="Calibri" w:hAnsi="Calibri"/>
                <w:b w:val="0"/>
                <w:sz w:val="20"/>
              </w:rPr>
              <w:t>Entity Framework Core</w:t>
            </w:r>
          </w:p>
        </w:tc>
        <w:tc>
          <w:tcPr>
            <w:tcW w:type="dxa" w:w="6768"/>
            <w:vAlign w:val="center"/>
          </w:tcPr>
          <w:p>
            <w:pPr>
              <w:jc w:val="left"/>
            </w:pPr>
            <w:r/>
            <w:r>
              <w:rPr>
                <w:rFonts w:ascii="Calibri" w:hAnsi="Calibri"/>
                <w:b w:val="0"/>
                <w:sz w:val="20"/>
              </w:rPr>
              <w:t>ORM ánh xạ các model C# sang bảng MySQL, hỗ trợ LINQ, migration, quan hệ và transaction.</w:t>
            </w:r>
          </w:p>
        </w:tc>
      </w:tr>
      <w:tr>
        <w:tc>
          <w:tcPr>
            <w:tcW w:type="dxa" w:w="2592"/>
            <w:vAlign w:val="center"/>
          </w:tcPr>
          <w:p>
            <w:pPr>
              <w:jc w:val="left"/>
            </w:pPr>
            <w:r/>
            <w:r>
              <w:rPr>
                <w:rFonts w:ascii="Calibri" w:hAnsi="Calibri"/>
                <w:b w:val="0"/>
                <w:sz w:val="20"/>
              </w:rPr>
              <w:t>MySQL</w:t>
            </w:r>
          </w:p>
        </w:tc>
        <w:tc>
          <w:tcPr>
            <w:tcW w:type="dxa" w:w="6768"/>
            <w:vAlign w:val="center"/>
          </w:tcPr>
          <w:p>
            <w:pPr>
              <w:jc w:val="left"/>
            </w:pPr>
            <w:r/>
            <w:r>
              <w:rPr>
                <w:rFonts w:ascii="Calibri" w:hAnsi="Calibri"/>
                <w:b w:val="0"/>
                <w:sz w:val="20"/>
              </w:rPr>
              <w:t>Hệ quản trị cơ sở dữ liệu quan hệ lưu thông tin khách sạn, phòng, booking, hóa đơn, thanh toán và người dùng.</w:t>
            </w:r>
          </w:p>
        </w:tc>
      </w:tr>
      <w:tr>
        <w:tc>
          <w:tcPr>
            <w:tcW w:type="dxa" w:w="2592"/>
            <w:vAlign w:val="center"/>
          </w:tcPr>
          <w:p>
            <w:pPr>
              <w:jc w:val="left"/>
            </w:pPr>
            <w:r/>
            <w:r>
              <w:rPr>
                <w:rFonts w:ascii="Calibri" w:hAnsi="Calibri"/>
                <w:b w:val="0"/>
                <w:sz w:val="20"/>
              </w:rPr>
              <w:t>JWT Bearer Authentication</w:t>
            </w:r>
          </w:p>
        </w:tc>
        <w:tc>
          <w:tcPr>
            <w:tcW w:type="dxa" w:w="6768"/>
            <w:vAlign w:val="center"/>
          </w:tcPr>
          <w:p>
            <w:pPr>
              <w:jc w:val="left"/>
            </w:pPr>
            <w:r/>
            <w:r>
              <w:rPr>
                <w:rFonts w:ascii="Calibri" w:hAnsi="Calibri"/>
                <w:b w:val="0"/>
                <w:sz w:val="20"/>
              </w:rPr>
              <w:t>Cơ chế xác thực bằng token. Frontend gửi token qua header Authorization cho các API cần bảo vệ.</w:t>
            </w:r>
          </w:p>
        </w:tc>
      </w:tr>
      <w:tr>
        <w:tc>
          <w:tcPr>
            <w:tcW w:type="dxa" w:w="2592"/>
            <w:vAlign w:val="center"/>
          </w:tcPr>
          <w:p>
            <w:pPr>
              <w:jc w:val="left"/>
            </w:pPr>
            <w:r/>
            <w:r>
              <w:rPr>
                <w:rFonts w:ascii="Calibri" w:hAnsi="Calibri"/>
                <w:b w:val="0"/>
                <w:sz w:val="20"/>
              </w:rPr>
              <w:t>SignalR</w:t>
            </w:r>
          </w:p>
        </w:tc>
        <w:tc>
          <w:tcPr>
            <w:tcW w:type="dxa" w:w="6768"/>
            <w:vAlign w:val="center"/>
          </w:tcPr>
          <w:p>
            <w:pPr>
              <w:jc w:val="left"/>
            </w:pPr>
            <w:r/>
            <w:r>
              <w:rPr>
                <w:rFonts w:ascii="Calibri" w:hAnsi="Calibri"/>
                <w:b w:val="0"/>
                <w:sz w:val="20"/>
              </w:rPr>
              <w:t>Thư viện realtime dùng để thông báo thay đổi trạng thái phòng và task housekeeping tới dashboard nhân viên.</w:t>
            </w:r>
          </w:p>
        </w:tc>
      </w:tr>
      <w:tr>
        <w:tc>
          <w:tcPr>
            <w:tcW w:type="dxa" w:w="2592"/>
            <w:vAlign w:val="center"/>
          </w:tcPr>
          <w:p>
            <w:pPr>
              <w:jc w:val="left"/>
            </w:pPr>
            <w:r/>
            <w:r>
              <w:rPr>
                <w:rFonts w:ascii="Calibri" w:hAnsi="Calibri"/>
                <w:b w:val="0"/>
                <w:sz w:val="20"/>
              </w:rPr>
              <w:t>Serilog</w:t>
            </w:r>
          </w:p>
        </w:tc>
        <w:tc>
          <w:tcPr>
            <w:tcW w:type="dxa" w:w="6768"/>
            <w:vAlign w:val="center"/>
          </w:tcPr>
          <w:p>
            <w:pPr>
              <w:jc w:val="left"/>
            </w:pPr>
            <w:r/>
            <w:r>
              <w:rPr>
                <w:rFonts w:ascii="Calibri" w:hAnsi="Calibri"/>
                <w:b w:val="0"/>
                <w:sz w:val="20"/>
              </w:rPr>
              <w:t>Thư viện logging cấu trúc, ghi log request và lỗi ra console/file.</w:t>
            </w:r>
          </w:p>
        </w:tc>
      </w:tr>
      <w:tr>
        <w:tc>
          <w:tcPr>
            <w:tcW w:type="dxa" w:w="2592"/>
            <w:vAlign w:val="center"/>
          </w:tcPr>
          <w:p>
            <w:pPr>
              <w:jc w:val="left"/>
            </w:pPr>
            <w:r/>
            <w:r>
              <w:rPr>
                <w:rFonts w:ascii="Calibri" w:hAnsi="Calibri"/>
                <w:b w:val="0"/>
                <w:sz w:val="20"/>
              </w:rPr>
              <w:t>Swagger/OpenAPI</w:t>
            </w:r>
          </w:p>
        </w:tc>
        <w:tc>
          <w:tcPr>
            <w:tcW w:type="dxa" w:w="6768"/>
            <w:vAlign w:val="center"/>
          </w:tcPr>
          <w:p>
            <w:pPr>
              <w:jc w:val="left"/>
            </w:pPr>
            <w:r/>
            <w:r>
              <w:rPr>
                <w:rFonts w:ascii="Calibri" w:hAnsi="Calibri"/>
                <w:b w:val="0"/>
                <w:sz w:val="20"/>
              </w:rPr>
              <w:t>Công cụ mô tả và kiểm thử API trong môi trường phát triển.</w:t>
            </w:r>
          </w:p>
        </w:tc>
      </w:tr>
    </w:tbl>
    <w:p/>
    <w:p>
      <w:pPr>
        <w:pStyle w:val="Heading2"/>
      </w:pPr>
      <w:r>
        <w:t>2.2. Mô hình phát triển hệ thống</w:t>
      </w:r>
    </w:p>
    <w:p>
      <w:r>
        <w:t>Đồ án 2 áp dụng kiến trúc Frontend-Backend tách biệt. Angular chịu trách nhiệm giao diện, điều hướng, xử lý trạng thái phía client và gọi API. ASP.NET Core Web API chịu trách nhiệm xác thực, phân quyền, kiểm tra dữ liệu, xử lý nghiệp vụ và truy cập cơ sở dữ liệu. Việc tách biệt này giúp hệ thống dễ bảo trì, dễ kiểm thử, dễ mở rộng sang mobile app hoặc tích hợp dịch vụ bên ngoài.</w:t>
      </w:r>
    </w:p>
    <w:p>
      <w:pPr>
        <w:pStyle w:val="Heading2"/>
      </w:pPr>
      <w:r>
        <w:t>2.3. Công cụ và kỹ thuật áp dụng</w:t>
      </w:r>
    </w:p>
    <w:tbl>
      <w:tblPr>
        <w:tblStyle w:val="TableGrid"/>
        <w:tblW w:type="auto" w:w="0"/>
        <w:tblLayout w:type="fixed"/>
        <w:tblLook w:firstColumn="1" w:firstRow="1" w:lastColumn="0" w:lastRow="0" w:noHBand="0" w:noVBand="1" w:val="04A0"/>
      </w:tblPr>
      <w:tblGrid>
        <w:gridCol w:w="4680"/>
        <w:gridCol w:w="4680"/>
      </w:tblGrid>
      <w:tr>
        <w:tc>
          <w:tcPr>
            <w:tcW w:type="dxa" w:w="2880"/>
            <w:shd w:fill="F2F4F7"/>
            <w:vAlign w:val="center"/>
          </w:tcPr>
          <w:p>
            <w:pPr>
              <w:jc w:val="left"/>
            </w:pPr>
            <w:r/>
            <w:r>
              <w:rPr>
                <w:rFonts w:ascii="Calibri" w:hAnsi="Calibri"/>
                <w:b/>
                <w:sz w:val="20"/>
              </w:rPr>
              <w:t>Kỹ thuật</w:t>
            </w:r>
          </w:p>
        </w:tc>
        <w:tc>
          <w:tcPr>
            <w:tcW w:type="dxa" w:w="6480"/>
            <w:shd w:fill="F2F4F7"/>
            <w:vAlign w:val="center"/>
          </w:tcPr>
          <w:p>
            <w:pPr>
              <w:jc w:val="left"/>
            </w:pPr>
            <w:r/>
            <w:r>
              <w:rPr>
                <w:rFonts w:ascii="Calibri" w:hAnsi="Calibri"/>
                <w:b/>
                <w:sz w:val="20"/>
              </w:rPr>
              <w:t>Mục đích</w:t>
            </w:r>
          </w:p>
        </w:tc>
      </w:tr>
      <w:tr>
        <w:tc>
          <w:tcPr>
            <w:tcW w:type="dxa" w:w="2880"/>
            <w:vAlign w:val="center"/>
          </w:tcPr>
          <w:p>
            <w:pPr>
              <w:jc w:val="left"/>
            </w:pPr>
            <w:r/>
            <w:r>
              <w:rPr>
                <w:rFonts w:ascii="Calibri" w:hAnsi="Calibri"/>
                <w:b w:val="0"/>
                <w:sz w:val="20"/>
              </w:rPr>
              <w:t>Dependency Injection</w:t>
            </w:r>
          </w:p>
        </w:tc>
        <w:tc>
          <w:tcPr>
            <w:tcW w:type="dxa" w:w="6480"/>
            <w:vAlign w:val="center"/>
          </w:tcPr>
          <w:p>
            <w:pPr>
              <w:jc w:val="left"/>
            </w:pPr>
            <w:r/>
            <w:r>
              <w:rPr>
                <w:rFonts w:ascii="Calibri" w:hAnsi="Calibri"/>
                <w:b w:val="0"/>
                <w:sz w:val="20"/>
              </w:rPr>
              <w:t>Quản lý vòng đời service, repository, DbContext, validator và mapper.</w:t>
            </w:r>
          </w:p>
        </w:tc>
      </w:tr>
      <w:tr>
        <w:tc>
          <w:tcPr>
            <w:tcW w:type="dxa" w:w="2880"/>
            <w:vAlign w:val="center"/>
          </w:tcPr>
          <w:p>
            <w:pPr>
              <w:jc w:val="left"/>
            </w:pPr>
            <w:r/>
            <w:r>
              <w:rPr>
                <w:rFonts w:ascii="Calibri" w:hAnsi="Calibri"/>
                <w:b w:val="0"/>
                <w:sz w:val="20"/>
              </w:rPr>
              <w:t>Repository Pattern</w:t>
            </w:r>
          </w:p>
        </w:tc>
        <w:tc>
          <w:tcPr>
            <w:tcW w:type="dxa" w:w="6480"/>
            <w:vAlign w:val="center"/>
          </w:tcPr>
          <w:p>
            <w:pPr>
              <w:jc w:val="left"/>
            </w:pPr>
            <w:r/>
            <w:r>
              <w:rPr>
                <w:rFonts w:ascii="Calibri" w:hAnsi="Calibri"/>
                <w:b w:val="0"/>
                <w:sz w:val="20"/>
              </w:rPr>
              <w:t>Tách truy vấn dữ liệu phức tạp khỏi service nghiệp vụ.</w:t>
            </w:r>
          </w:p>
        </w:tc>
      </w:tr>
      <w:tr>
        <w:tc>
          <w:tcPr>
            <w:tcW w:type="dxa" w:w="2880"/>
            <w:vAlign w:val="center"/>
          </w:tcPr>
          <w:p>
            <w:pPr>
              <w:jc w:val="left"/>
            </w:pPr>
            <w:r/>
            <w:r>
              <w:rPr>
                <w:rFonts w:ascii="Calibri" w:hAnsi="Calibri"/>
                <w:b w:val="0"/>
                <w:sz w:val="20"/>
              </w:rPr>
              <w:t>DTO + AutoMapper</w:t>
            </w:r>
          </w:p>
        </w:tc>
        <w:tc>
          <w:tcPr>
            <w:tcW w:type="dxa" w:w="6480"/>
            <w:vAlign w:val="center"/>
          </w:tcPr>
          <w:p>
            <w:pPr>
              <w:jc w:val="left"/>
            </w:pPr>
            <w:r/>
            <w:r>
              <w:rPr>
                <w:rFonts w:ascii="Calibri" w:hAnsi="Calibri"/>
                <w:b w:val="0"/>
                <w:sz w:val="20"/>
              </w:rPr>
              <w:t>Tách entity database khỏi dữ liệu trao đổi qua API.</w:t>
            </w:r>
          </w:p>
        </w:tc>
      </w:tr>
      <w:tr>
        <w:tc>
          <w:tcPr>
            <w:tcW w:type="dxa" w:w="2880"/>
            <w:vAlign w:val="center"/>
          </w:tcPr>
          <w:p>
            <w:pPr>
              <w:jc w:val="left"/>
            </w:pPr>
            <w:r/>
            <w:r>
              <w:rPr>
                <w:rFonts w:ascii="Calibri" w:hAnsi="Calibri"/>
                <w:b w:val="0"/>
                <w:sz w:val="20"/>
              </w:rPr>
              <w:t>FluentValidation</w:t>
            </w:r>
          </w:p>
        </w:tc>
        <w:tc>
          <w:tcPr>
            <w:tcW w:type="dxa" w:w="6480"/>
            <w:vAlign w:val="center"/>
          </w:tcPr>
          <w:p>
            <w:pPr>
              <w:jc w:val="left"/>
            </w:pPr>
            <w:r/>
            <w:r>
              <w:rPr>
                <w:rFonts w:ascii="Calibri" w:hAnsi="Calibri"/>
                <w:b w:val="0"/>
                <w:sz w:val="20"/>
              </w:rPr>
              <w:t>Kiểm tra dữ liệu đầu vào của booking, check-in, check-out, cancel và filter.</w:t>
            </w:r>
          </w:p>
        </w:tc>
      </w:tr>
      <w:tr>
        <w:tc>
          <w:tcPr>
            <w:tcW w:type="dxa" w:w="2880"/>
            <w:vAlign w:val="center"/>
          </w:tcPr>
          <w:p>
            <w:pPr>
              <w:jc w:val="left"/>
            </w:pPr>
            <w:r/>
            <w:r>
              <w:rPr>
                <w:rFonts w:ascii="Calibri" w:hAnsi="Calibri"/>
                <w:b w:val="0"/>
                <w:sz w:val="20"/>
              </w:rPr>
              <w:t>Role-based Authorization</w:t>
            </w:r>
          </w:p>
        </w:tc>
        <w:tc>
          <w:tcPr>
            <w:tcW w:type="dxa" w:w="6480"/>
            <w:vAlign w:val="center"/>
          </w:tcPr>
          <w:p>
            <w:pPr>
              <w:jc w:val="left"/>
            </w:pPr>
            <w:r/>
            <w:r>
              <w:rPr>
                <w:rFonts w:ascii="Calibri" w:hAnsi="Calibri"/>
                <w:b w:val="0"/>
                <w:sz w:val="20"/>
              </w:rPr>
              <w:t>Giới hạn chức năng theo Admin, Manager, Receptionist, Housekeeping và Guest.</w:t>
            </w:r>
          </w:p>
        </w:tc>
      </w:tr>
      <w:tr>
        <w:tc>
          <w:tcPr>
            <w:tcW w:type="dxa" w:w="2880"/>
            <w:vAlign w:val="center"/>
          </w:tcPr>
          <w:p>
            <w:pPr>
              <w:jc w:val="left"/>
            </w:pPr>
            <w:r/>
            <w:r>
              <w:rPr>
                <w:rFonts w:ascii="Calibri" w:hAnsi="Calibri"/>
                <w:b w:val="0"/>
                <w:sz w:val="20"/>
              </w:rPr>
              <w:t>Async/Await</w:t>
            </w:r>
          </w:p>
        </w:tc>
        <w:tc>
          <w:tcPr>
            <w:tcW w:type="dxa" w:w="6480"/>
            <w:vAlign w:val="center"/>
          </w:tcPr>
          <w:p>
            <w:pPr>
              <w:jc w:val="left"/>
            </w:pPr>
            <w:r/>
            <w:r>
              <w:rPr>
                <w:rFonts w:ascii="Calibri" w:hAnsi="Calibri"/>
                <w:b w:val="0"/>
                <w:sz w:val="20"/>
              </w:rPr>
              <w:t>Xử lý truy vấn database và request bất đồng bộ.</w:t>
            </w:r>
          </w:p>
        </w:tc>
      </w:tr>
      <w:tr>
        <w:tc>
          <w:tcPr>
            <w:tcW w:type="dxa" w:w="2880"/>
            <w:vAlign w:val="center"/>
          </w:tcPr>
          <w:p>
            <w:pPr>
              <w:jc w:val="left"/>
            </w:pPr>
            <w:r/>
            <w:r>
              <w:rPr>
                <w:rFonts w:ascii="Calibri" w:hAnsi="Calibri"/>
                <w:b w:val="0"/>
                <w:sz w:val="20"/>
              </w:rPr>
              <w:t>Transaction</w:t>
            </w:r>
          </w:p>
        </w:tc>
        <w:tc>
          <w:tcPr>
            <w:tcW w:type="dxa" w:w="6480"/>
            <w:vAlign w:val="center"/>
          </w:tcPr>
          <w:p>
            <w:pPr>
              <w:jc w:val="left"/>
            </w:pPr>
            <w:r/>
            <w:r>
              <w:rPr>
                <w:rFonts w:ascii="Calibri" w:hAnsi="Calibri"/>
                <w:b w:val="0"/>
                <w:sz w:val="20"/>
              </w:rPr>
              <w:t>Đảm bảo tạo booking, invoice, payment và task housekeeping nhất quán.</w:t>
            </w:r>
          </w:p>
        </w:tc>
      </w:tr>
    </w:tbl>
    <w:p/>
    <w:p>
      <w:pPr>
        <w:pStyle w:val="Heading1"/>
      </w:pPr>
      <w:r>
        <w:t>CHƯƠNG 3. PHÂN TÍCH VÀ THIẾT KẾ HỆ THỐNG</w:t>
      </w:r>
    </w:p>
    <w:p>
      <w:pPr>
        <w:pStyle w:val="Heading2"/>
      </w:pPr>
      <w:r>
        <w:t>3.1. Khảo sát yêu cầu hệ thống</w:t>
      </w:r>
    </w:p>
    <w:tbl>
      <w:tblPr>
        <w:tblStyle w:val="TableGrid"/>
        <w:tblW w:type="auto" w:w="0"/>
        <w:tblLayout w:type="fixed"/>
        <w:tblLook w:firstColumn="1" w:firstRow="1" w:lastColumn="0" w:lastRow="0" w:noHBand="0" w:noVBand="1" w:val="04A0"/>
      </w:tblPr>
      <w:tblGrid>
        <w:gridCol w:w="4680"/>
        <w:gridCol w:w="4680"/>
      </w:tblGrid>
      <w:tr>
        <w:tc>
          <w:tcPr>
            <w:tcW w:type="dxa" w:w="2016"/>
            <w:shd w:fill="F2F4F7"/>
            <w:vAlign w:val="center"/>
          </w:tcPr>
          <w:p>
            <w:pPr>
              <w:jc w:val="left"/>
            </w:pPr>
            <w:r/>
            <w:r>
              <w:rPr>
                <w:rFonts w:ascii="Calibri" w:hAnsi="Calibri"/>
                <w:b/>
                <w:sz w:val="20"/>
              </w:rPr>
              <w:t>Vai trò</w:t>
            </w:r>
          </w:p>
        </w:tc>
        <w:tc>
          <w:tcPr>
            <w:tcW w:type="dxa" w:w="7344"/>
            <w:shd w:fill="F2F4F7"/>
            <w:vAlign w:val="center"/>
          </w:tcPr>
          <w:p>
            <w:pPr>
              <w:jc w:val="left"/>
            </w:pPr>
            <w:r/>
            <w:r>
              <w:rPr>
                <w:rFonts w:ascii="Calibri" w:hAnsi="Calibri"/>
                <w:b/>
                <w:sz w:val="20"/>
              </w:rPr>
              <w:t>Chức năng chính</w:t>
            </w:r>
          </w:p>
        </w:tc>
      </w:tr>
      <w:tr>
        <w:tc>
          <w:tcPr>
            <w:tcW w:type="dxa" w:w="2016"/>
            <w:vAlign w:val="center"/>
          </w:tcPr>
          <w:p>
            <w:pPr>
              <w:jc w:val="left"/>
            </w:pPr>
            <w:r/>
            <w:r>
              <w:rPr>
                <w:rFonts w:ascii="Calibri" w:hAnsi="Calibri"/>
                <w:b w:val="0"/>
                <w:sz w:val="20"/>
              </w:rPr>
              <w:t>Guest</w:t>
            </w:r>
          </w:p>
        </w:tc>
        <w:tc>
          <w:tcPr>
            <w:tcW w:type="dxa" w:w="7344"/>
            <w:vAlign w:val="center"/>
          </w:tcPr>
          <w:p>
            <w:pPr>
              <w:jc w:val="left"/>
            </w:pPr>
            <w:r/>
            <w:r>
              <w:rPr>
                <w:rFonts w:ascii="Calibri" w:hAnsi="Calibri"/>
                <w:b w:val="0"/>
                <w:sz w:val="20"/>
              </w:rPr>
              <w:t>Đăng ký/đăng nhập, tìm phòng, xem khách sạn/phòng, đặt phòng, áp voucher, xem/hủy booking, cập nhật hồ sơ.</w:t>
            </w:r>
          </w:p>
        </w:tc>
      </w:tr>
      <w:tr>
        <w:tc>
          <w:tcPr>
            <w:tcW w:type="dxa" w:w="2016"/>
            <w:vAlign w:val="center"/>
          </w:tcPr>
          <w:p>
            <w:pPr>
              <w:jc w:val="left"/>
            </w:pPr>
            <w:r/>
            <w:r>
              <w:rPr>
                <w:rFonts w:ascii="Calibri" w:hAnsi="Calibri"/>
                <w:b w:val="0"/>
                <w:sz w:val="20"/>
              </w:rPr>
              <w:t>Receptionist</w:t>
            </w:r>
          </w:p>
        </w:tc>
        <w:tc>
          <w:tcPr>
            <w:tcW w:type="dxa" w:w="7344"/>
            <w:vAlign w:val="center"/>
          </w:tcPr>
          <w:p>
            <w:pPr>
              <w:jc w:val="left"/>
            </w:pPr>
            <w:r/>
            <w:r>
              <w:rPr>
                <w:rFonts w:ascii="Calibri" w:hAnsi="Calibri"/>
                <w:b w:val="0"/>
                <w:sz w:val="20"/>
              </w:rPr>
              <w:t>Tạo và quản lý booking, check-in, check-out, quản lý khách, hóa đơn và thanh toán.</w:t>
            </w:r>
          </w:p>
        </w:tc>
      </w:tr>
      <w:tr>
        <w:tc>
          <w:tcPr>
            <w:tcW w:type="dxa" w:w="2016"/>
            <w:vAlign w:val="center"/>
          </w:tcPr>
          <w:p>
            <w:pPr>
              <w:jc w:val="left"/>
            </w:pPr>
            <w:r/>
            <w:r>
              <w:rPr>
                <w:rFonts w:ascii="Calibri" w:hAnsi="Calibri"/>
                <w:b w:val="0"/>
                <w:sz w:val="20"/>
              </w:rPr>
              <w:t>Housekeeping</w:t>
            </w:r>
          </w:p>
        </w:tc>
        <w:tc>
          <w:tcPr>
            <w:tcW w:type="dxa" w:w="7344"/>
            <w:vAlign w:val="center"/>
          </w:tcPr>
          <w:p>
            <w:pPr>
              <w:jc w:val="left"/>
            </w:pPr>
            <w:r/>
            <w:r>
              <w:rPr>
                <w:rFonts w:ascii="Calibri" w:hAnsi="Calibri"/>
                <w:b w:val="0"/>
                <w:sz w:val="20"/>
              </w:rPr>
              <w:t>Xem phòng bẩn, nhận/cập nhật task dọn phòng, báo cáo bảo trì.</w:t>
            </w:r>
          </w:p>
        </w:tc>
      </w:tr>
      <w:tr>
        <w:tc>
          <w:tcPr>
            <w:tcW w:type="dxa" w:w="2016"/>
            <w:vAlign w:val="center"/>
          </w:tcPr>
          <w:p>
            <w:pPr>
              <w:jc w:val="left"/>
            </w:pPr>
            <w:r/>
            <w:r>
              <w:rPr>
                <w:rFonts w:ascii="Calibri" w:hAnsi="Calibri"/>
                <w:b w:val="0"/>
                <w:sz w:val="20"/>
              </w:rPr>
              <w:t>Manager</w:t>
            </w:r>
          </w:p>
        </w:tc>
        <w:tc>
          <w:tcPr>
            <w:tcW w:type="dxa" w:w="7344"/>
            <w:vAlign w:val="center"/>
          </w:tcPr>
          <w:p>
            <w:pPr>
              <w:jc w:val="left"/>
            </w:pPr>
            <w:r/>
            <w:r>
              <w:rPr>
                <w:rFonts w:ascii="Calibri" w:hAnsi="Calibri"/>
                <w:b w:val="0"/>
                <w:sz w:val="20"/>
              </w:rPr>
              <w:t>Quản lý khách sạn, phòng, loại phòng, gói giá, khuyến mãi, xem báo cáo và dashboard.</w:t>
            </w:r>
          </w:p>
        </w:tc>
      </w:tr>
      <w:tr>
        <w:tc>
          <w:tcPr>
            <w:tcW w:type="dxa" w:w="2016"/>
            <w:vAlign w:val="center"/>
          </w:tcPr>
          <w:p>
            <w:pPr>
              <w:jc w:val="left"/>
            </w:pPr>
            <w:r/>
            <w:r>
              <w:rPr>
                <w:rFonts w:ascii="Calibri" w:hAnsi="Calibri"/>
                <w:b w:val="0"/>
                <w:sz w:val="20"/>
              </w:rPr>
              <w:t>Admin</w:t>
            </w:r>
          </w:p>
        </w:tc>
        <w:tc>
          <w:tcPr>
            <w:tcW w:type="dxa" w:w="7344"/>
            <w:vAlign w:val="center"/>
          </w:tcPr>
          <w:p>
            <w:pPr>
              <w:jc w:val="left"/>
            </w:pPr>
            <w:r/>
            <w:r>
              <w:rPr>
                <w:rFonts w:ascii="Calibri" w:hAnsi="Calibri"/>
                <w:b w:val="0"/>
                <w:sz w:val="20"/>
              </w:rPr>
              <w:t>Toàn quyền hệ thống, quản lý nhân viên, vai trò và dữ liệu quản trị.</w:t>
            </w:r>
          </w:p>
        </w:tc>
      </w:tr>
    </w:tbl>
    <w:p/>
    <w:p>
      <w:pPr>
        <w:pStyle w:val="Heading2"/>
      </w:pPr>
      <w:r>
        <w:t>3.2. Use Case Diagram</w:t>
      </w:r>
    </w:p>
    <w:p>
      <w:r>
        <w:drawing>
          <wp:inline xmlns:a="http://schemas.openxmlformats.org/drawingml/2006/main" xmlns:pic="http://schemas.openxmlformats.org/drawingml/2006/picture">
            <wp:extent cx="5943600" cy="2595093"/>
            <wp:docPr id="1" name="Picture 1"/>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5943600" cy="2595093"/>
                    </a:xfrm>
                    <a:prstGeom prst="rect"/>
                  </pic:spPr>
                </pic:pic>
              </a:graphicData>
            </a:graphic>
          </wp:inline>
        </w:drawing>
      </w:r>
    </w:p>
    <w:p>
      <w:pPr>
        <w:jc w:val="center"/>
      </w:pPr>
      <w:r>
        <w:rPr>
          <w:i/>
          <w:color w:val="475569"/>
          <w:sz w:val="20"/>
        </w:rPr>
        <w:t>Hình 3.1. Use Case tổng quát của hệ thống</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008"/>
            <w:shd w:fill="F2F4F7"/>
            <w:vAlign w:val="center"/>
          </w:tcPr>
          <w:p>
            <w:pPr>
              <w:jc w:val="left"/>
            </w:pPr>
            <w:r/>
            <w:r>
              <w:rPr>
                <w:rFonts w:ascii="Calibri" w:hAnsi="Calibri"/>
                <w:b/>
                <w:sz w:val="20"/>
              </w:rPr>
              <w:t>Mã</w:t>
            </w:r>
          </w:p>
        </w:tc>
        <w:tc>
          <w:tcPr>
            <w:tcW w:type="dxa" w:w="2160"/>
            <w:shd w:fill="F2F4F7"/>
            <w:vAlign w:val="center"/>
          </w:tcPr>
          <w:p>
            <w:pPr>
              <w:jc w:val="left"/>
            </w:pPr>
            <w:r/>
            <w:r>
              <w:rPr>
                <w:rFonts w:ascii="Calibri" w:hAnsi="Calibri"/>
                <w:b/>
                <w:sz w:val="20"/>
              </w:rPr>
              <w:t>Use case</w:t>
            </w:r>
          </w:p>
        </w:tc>
        <w:tc>
          <w:tcPr>
            <w:tcW w:type="dxa" w:w="1872"/>
            <w:shd w:fill="F2F4F7"/>
            <w:vAlign w:val="center"/>
          </w:tcPr>
          <w:p>
            <w:pPr>
              <w:jc w:val="left"/>
            </w:pPr>
            <w:r/>
            <w:r>
              <w:rPr>
                <w:rFonts w:ascii="Calibri" w:hAnsi="Calibri"/>
                <w:b/>
                <w:sz w:val="20"/>
              </w:rPr>
              <w:t>Tác nhân</w:t>
            </w:r>
          </w:p>
        </w:tc>
        <w:tc>
          <w:tcPr>
            <w:tcW w:type="dxa" w:w="4320"/>
            <w:shd w:fill="F2F4F7"/>
            <w:vAlign w:val="center"/>
          </w:tcPr>
          <w:p>
            <w:pPr>
              <w:jc w:val="left"/>
            </w:pPr>
            <w:r/>
            <w:r>
              <w:rPr>
                <w:rFonts w:ascii="Calibri" w:hAnsi="Calibri"/>
                <w:b/>
                <w:sz w:val="20"/>
              </w:rPr>
              <w:t>Mô tả</w:t>
            </w:r>
          </w:p>
        </w:tc>
      </w:tr>
      <w:tr>
        <w:tc>
          <w:tcPr>
            <w:tcW w:type="dxa" w:w="1008"/>
            <w:vAlign w:val="center"/>
          </w:tcPr>
          <w:p>
            <w:pPr>
              <w:jc w:val="left"/>
            </w:pPr>
            <w:r/>
            <w:r>
              <w:rPr>
                <w:rFonts w:ascii="Calibri" w:hAnsi="Calibri"/>
                <w:b w:val="0"/>
                <w:sz w:val="20"/>
              </w:rPr>
              <w:t>UC_01</w:t>
            </w:r>
          </w:p>
        </w:tc>
        <w:tc>
          <w:tcPr>
            <w:tcW w:type="dxa" w:w="2160"/>
            <w:vAlign w:val="center"/>
          </w:tcPr>
          <w:p>
            <w:pPr>
              <w:jc w:val="left"/>
            </w:pPr>
            <w:r/>
            <w:r>
              <w:rPr>
                <w:rFonts w:ascii="Calibri" w:hAnsi="Calibri"/>
                <w:b w:val="0"/>
                <w:sz w:val="20"/>
              </w:rPr>
              <w:t>Đăng nhập/đăng ký</w:t>
            </w:r>
          </w:p>
        </w:tc>
        <w:tc>
          <w:tcPr>
            <w:tcW w:type="dxa" w:w="1872"/>
            <w:vAlign w:val="center"/>
          </w:tcPr>
          <w:p>
            <w:pPr>
              <w:jc w:val="left"/>
            </w:pPr>
            <w:r/>
            <w:r>
              <w:rPr>
                <w:rFonts w:ascii="Calibri" w:hAnsi="Calibri"/>
                <w:b w:val="0"/>
                <w:sz w:val="20"/>
              </w:rPr>
              <w:t>Guest/Staff</w:t>
            </w:r>
          </w:p>
        </w:tc>
        <w:tc>
          <w:tcPr>
            <w:tcW w:type="dxa" w:w="4320"/>
            <w:vAlign w:val="center"/>
          </w:tcPr>
          <w:p>
            <w:pPr>
              <w:jc w:val="left"/>
            </w:pPr>
            <w:r/>
            <w:r>
              <w:rPr>
                <w:rFonts w:ascii="Calibri" w:hAnsi="Calibri"/>
                <w:b w:val="0"/>
                <w:sz w:val="20"/>
              </w:rPr>
              <w:t>Người dùng xác thực bằng tài khoản, hệ thống trả JWT và thông tin vai trò.</w:t>
            </w:r>
          </w:p>
        </w:tc>
      </w:tr>
      <w:tr>
        <w:tc>
          <w:tcPr>
            <w:tcW w:type="dxa" w:w="1008"/>
            <w:vAlign w:val="center"/>
          </w:tcPr>
          <w:p>
            <w:pPr>
              <w:jc w:val="left"/>
            </w:pPr>
            <w:r/>
            <w:r>
              <w:rPr>
                <w:rFonts w:ascii="Calibri" w:hAnsi="Calibri"/>
                <w:b w:val="0"/>
                <w:sz w:val="20"/>
              </w:rPr>
              <w:t>UC_02</w:t>
            </w:r>
          </w:p>
        </w:tc>
        <w:tc>
          <w:tcPr>
            <w:tcW w:type="dxa" w:w="2160"/>
            <w:vAlign w:val="center"/>
          </w:tcPr>
          <w:p>
            <w:pPr>
              <w:jc w:val="left"/>
            </w:pPr>
            <w:r/>
            <w:r>
              <w:rPr>
                <w:rFonts w:ascii="Calibri" w:hAnsi="Calibri"/>
                <w:b w:val="0"/>
                <w:sz w:val="20"/>
              </w:rPr>
              <w:t>Tìm phòng trống</w:t>
            </w:r>
          </w:p>
        </w:tc>
        <w:tc>
          <w:tcPr>
            <w:tcW w:type="dxa" w:w="1872"/>
            <w:vAlign w:val="center"/>
          </w:tcPr>
          <w:p>
            <w:pPr>
              <w:jc w:val="left"/>
            </w:pPr>
            <w:r/>
            <w:r>
              <w:rPr>
                <w:rFonts w:ascii="Calibri" w:hAnsi="Calibri"/>
                <w:b w:val="0"/>
                <w:sz w:val="20"/>
              </w:rPr>
              <w:t>Guest/Receptionist</w:t>
            </w:r>
          </w:p>
        </w:tc>
        <w:tc>
          <w:tcPr>
            <w:tcW w:type="dxa" w:w="4320"/>
            <w:vAlign w:val="center"/>
          </w:tcPr>
          <w:p>
            <w:pPr>
              <w:jc w:val="left"/>
            </w:pPr>
            <w:r/>
            <w:r>
              <w:rPr>
                <w:rFonts w:ascii="Calibri" w:hAnsi="Calibri"/>
                <w:b w:val="0"/>
                <w:sz w:val="20"/>
              </w:rPr>
              <w:t>Nhập ngày check-in/out, số khách, hệ thống lọc phòng còn trống.</w:t>
            </w:r>
          </w:p>
        </w:tc>
      </w:tr>
      <w:tr>
        <w:tc>
          <w:tcPr>
            <w:tcW w:type="dxa" w:w="1008"/>
            <w:vAlign w:val="center"/>
          </w:tcPr>
          <w:p>
            <w:pPr>
              <w:jc w:val="left"/>
            </w:pPr>
            <w:r/>
            <w:r>
              <w:rPr>
                <w:rFonts w:ascii="Calibri" w:hAnsi="Calibri"/>
                <w:b w:val="0"/>
                <w:sz w:val="20"/>
              </w:rPr>
              <w:t>UC_03</w:t>
            </w:r>
          </w:p>
        </w:tc>
        <w:tc>
          <w:tcPr>
            <w:tcW w:type="dxa" w:w="2160"/>
            <w:vAlign w:val="center"/>
          </w:tcPr>
          <w:p>
            <w:pPr>
              <w:jc w:val="left"/>
            </w:pPr>
            <w:r/>
            <w:r>
              <w:rPr>
                <w:rFonts w:ascii="Calibri" w:hAnsi="Calibri"/>
                <w:b w:val="0"/>
                <w:sz w:val="20"/>
              </w:rPr>
              <w:t>Đặt phòng</w:t>
            </w:r>
          </w:p>
        </w:tc>
        <w:tc>
          <w:tcPr>
            <w:tcW w:type="dxa" w:w="1872"/>
            <w:vAlign w:val="center"/>
          </w:tcPr>
          <w:p>
            <w:pPr>
              <w:jc w:val="left"/>
            </w:pPr>
            <w:r/>
            <w:r>
              <w:rPr>
                <w:rFonts w:ascii="Calibri" w:hAnsi="Calibri"/>
                <w:b w:val="0"/>
                <w:sz w:val="20"/>
              </w:rPr>
              <w:t>Guest/Receptionist</w:t>
            </w:r>
          </w:p>
        </w:tc>
        <w:tc>
          <w:tcPr>
            <w:tcW w:type="dxa" w:w="4320"/>
            <w:vAlign w:val="center"/>
          </w:tcPr>
          <w:p>
            <w:pPr>
              <w:jc w:val="left"/>
            </w:pPr>
            <w:r/>
            <w:r>
              <w:rPr>
                <w:rFonts w:ascii="Calibri" w:hAnsi="Calibri"/>
                <w:b w:val="0"/>
                <w:sz w:val="20"/>
              </w:rPr>
              <w:t>Chọn phòng, rate plan, voucher, hệ thống kiểm tra xung đột và tạo booking.</w:t>
            </w:r>
          </w:p>
        </w:tc>
      </w:tr>
      <w:tr>
        <w:tc>
          <w:tcPr>
            <w:tcW w:type="dxa" w:w="1008"/>
            <w:vAlign w:val="center"/>
          </w:tcPr>
          <w:p>
            <w:pPr>
              <w:jc w:val="left"/>
            </w:pPr>
            <w:r/>
            <w:r>
              <w:rPr>
                <w:rFonts w:ascii="Calibri" w:hAnsi="Calibri"/>
                <w:b w:val="0"/>
                <w:sz w:val="20"/>
              </w:rPr>
              <w:t>UC_04</w:t>
            </w:r>
          </w:p>
        </w:tc>
        <w:tc>
          <w:tcPr>
            <w:tcW w:type="dxa" w:w="2160"/>
            <w:vAlign w:val="center"/>
          </w:tcPr>
          <w:p>
            <w:pPr>
              <w:jc w:val="left"/>
            </w:pPr>
            <w:r/>
            <w:r>
              <w:rPr>
                <w:rFonts w:ascii="Calibri" w:hAnsi="Calibri"/>
                <w:b w:val="0"/>
                <w:sz w:val="20"/>
              </w:rPr>
              <w:t>Check-in/Check-out</w:t>
            </w:r>
          </w:p>
        </w:tc>
        <w:tc>
          <w:tcPr>
            <w:tcW w:type="dxa" w:w="1872"/>
            <w:vAlign w:val="center"/>
          </w:tcPr>
          <w:p>
            <w:pPr>
              <w:jc w:val="left"/>
            </w:pPr>
            <w:r/>
            <w:r>
              <w:rPr>
                <w:rFonts w:ascii="Calibri" w:hAnsi="Calibri"/>
                <w:b w:val="0"/>
                <w:sz w:val="20"/>
              </w:rPr>
              <w:t>Receptionist</w:t>
            </w:r>
          </w:p>
        </w:tc>
        <w:tc>
          <w:tcPr>
            <w:tcW w:type="dxa" w:w="4320"/>
            <w:vAlign w:val="center"/>
          </w:tcPr>
          <w:p>
            <w:pPr>
              <w:jc w:val="left"/>
            </w:pPr>
            <w:r/>
            <w:r>
              <w:rPr>
                <w:rFonts w:ascii="Calibri" w:hAnsi="Calibri"/>
                <w:b w:val="0"/>
                <w:sz w:val="20"/>
              </w:rPr>
              <w:t>Cập nhật trạng thái booking, phòng; khi check-out tạo hóa đơn và task dọn phòng.</w:t>
            </w:r>
          </w:p>
        </w:tc>
      </w:tr>
      <w:tr>
        <w:tc>
          <w:tcPr>
            <w:tcW w:type="dxa" w:w="1008"/>
            <w:vAlign w:val="center"/>
          </w:tcPr>
          <w:p>
            <w:pPr>
              <w:jc w:val="left"/>
            </w:pPr>
            <w:r/>
            <w:r>
              <w:rPr>
                <w:rFonts w:ascii="Calibri" w:hAnsi="Calibri"/>
                <w:b w:val="0"/>
                <w:sz w:val="20"/>
              </w:rPr>
              <w:t>UC_05</w:t>
            </w:r>
          </w:p>
        </w:tc>
        <w:tc>
          <w:tcPr>
            <w:tcW w:type="dxa" w:w="2160"/>
            <w:vAlign w:val="center"/>
          </w:tcPr>
          <w:p>
            <w:pPr>
              <w:jc w:val="left"/>
            </w:pPr>
            <w:r/>
            <w:r>
              <w:rPr>
                <w:rFonts w:ascii="Calibri" w:hAnsi="Calibri"/>
                <w:b w:val="0"/>
                <w:sz w:val="20"/>
              </w:rPr>
              <w:t>Quản lý phòng/loại phòng</w:t>
            </w:r>
          </w:p>
        </w:tc>
        <w:tc>
          <w:tcPr>
            <w:tcW w:type="dxa" w:w="1872"/>
            <w:vAlign w:val="center"/>
          </w:tcPr>
          <w:p>
            <w:pPr>
              <w:jc w:val="left"/>
            </w:pPr>
            <w:r/>
            <w:r>
              <w:rPr>
                <w:rFonts w:ascii="Calibri" w:hAnsi="Calibri"/>
                <w:b w:val="0"/>
                <w:sz w:val="20"/>
              </w:rPr>
              <w:t>Manager/Admin</w:t>
            </w:r>
          </w:p>
        </w:tc>
        <w:tc>
          <w:tcPr>
            <w:tcW w:type="dxa" w:w="4320"/>
            <w:vAlign w:val="center"/>
          </w:tcPr>
          <w:p>
            <w:pPr>
              <w:jc w:val="left"/>
            </w:pPr>
            <w:r/>
            <w:r>
              <w:rPr>
                <w:rFonts w:ascii="Calibri" w:hAnsi="Calibri"/>
                <w:b w:val="0"/>
                <w:sz w:val="20"/>
              </w:rPr>
              <w:t>CRUD khách sạn, loại phòng, phòng, ảnh và tiện nghi.</w:t>
            </w:r>
          </w:p>
        </w:tc>
      </w:tr>
      <w:tr>
        <w:tc>
          <w:tcPr>
            <w:tcW w:type="dxa" w:w="1008"/>
            <w:vAlign w:val="center"/>
          </w:tcPr>
          <w:p>
            <w:pPr>
              <w:jc w:val="left"/>
            </w:pPr>
            <w:r/>
            <w:r>
              <w:rPr>
                <w:rFonts w:ascii="Calibri" w:hAnsi="Calibri"/>
                <w:b w:val="0"/>
                <w:sz w:val="20"/>
              </w:rPr>
              <w:t>UC_06</w:t>
            </w:r>
          </w:p>
        </w:tc>
        <w:tc>
          <w:tcPr>
            <w:tcW w:type="dxa" w:w="2160"/>
            <w:vAlign w:val="center"/>
          </w:tcPr>
          <w:p>
            <w:pPr>
              <w:jc w:val="left"/>
            </w:pPr>
            <w:r/>
            <w:r>
              <w:rPr>
                <w:rFonts w:ascii="Calibri" w:hAnsi="Calibri"/>
                <w:b w:val="0"/>
                <w:sz w:val="20"/>
              </w:rPr>
              <w:t>Hóa đơn và thanh toán</w:t>
            </w:r>
          </w:p>
        </w:tc>
        <w:tc>
          <w:tcPr>
            <w:tcW w:type="dxa" w:w="1872"/>
            <w:vAlign w:val="center"/>
          </w:tcPr>
          <w:p>
            <w:pPr>
              <w:jc w:val="left"/>
            </w:pPr>
            <w:r/>
            <w:r>
              <w:rPr>
                <w:rFonts w:ascii="Calibri" w:hAnsi="Calibri"/>
                <w:b w:val="0"/>
                <w:sz w:val="20"/>
              </w:rPr>
              <w:t>Receptionist/Manager</w:t>
            </w:r>
          </w:p>
        </w:tc>
        <w:tc>
          <w:tcPr>
            <w:tcW w:type="dxa" w:w="4320"/>
            <w:vAlign w:val="center"/>
          </w:tcPr>
          <w:p>
            <w:pPr>
              <w:jc w:val="left"/>
            </w:pPr>
            <w:r/>
            <w:r>
              <w:rPr>
                <w:rFonts w:ascii="Calibri" w:hAnsi="Calibri"/>
                <w:b w:val="0"/>
                <w:sz w:val="20"/>
              </w:rPr>
              <w:t>Theo dõi hóa đơn, ghi nhận thanh toán, cập nhật trạng thái.</w:t>
            </w:r>
          </w:p>
        </w:tc>
      </w:tr>
      <w:tr>
        <w:tc>
          <w:tcPr>
            <w:tcW w:type="dxa" w:w="1008"/>
            <w:vAlign w:val="center"/>
          </w:tcPr>
          <w:p>
            <w:pPr>
              <w:jc w:val="left"/>
            </w:pPr>
            <w:r/>
            <w:r>
              <w:rPr>
                <w:rFonts w:ascii="Calibri" w:hAnsi="Calibri"/>
                <w:b w:val="0"/>
                <w:sz w:val="20"/>
              </w:rPr>
              <w:t>UC_07</w:t>
            </w:r>
          </w:p>
        </w:tc>
        <w:tc>
          <w:tcPr>
            <w:tcW w:type="dxa" w:w="2160"/>
            <w:vAlign w:val="center"/>
          </w:tcPr>
          <w:p>
            <w:pPr>
              <w:jc w:val="left"/>
            </w:pPr>
            <w:r/>
            <w:r>
              <w:rPr>
                <w:rFonts w:ascii="Calibri" w:hAnsi="Calibri"/>
                <w:b w:val="0"/>
                <w:sz w:val="20"/>
              </w:rPr>
              <w:t>Housekeeping</w:t>
            </w:r>
          </w:p>
        </w:tc>
        <w:tc>
          <w:tcPr>
            <w:tcW w:type="dxa" w:w="1872"/>
            <w:vAlign w:val="center"/>
          </w:tcPr>
          <w:p>
            <w:pPr>
              <w:jc w:val="left"/>
            </w:pPr>
            <w:r/>
            <w:r>
              <w:rPr>
                <w:rFonts w:ascii="Calibri" w:hAnsi="Calibri"/>
                <w:b w:val="0"/>
                <w:sz w:val="20"/>
              </w:rPr>
              <w:t>Housekeeping/Manager</w:t>
            </w:r>
          </w:p>
        </w:tc>
        <w:tc>
          <w:tcPr>
            <w:tcW w:type="dxa" w:w="4320"/>
            <w:vAlign w:val="center"/>
          </w:tcPr>
          <w:p>
            <w:pPr>
              <w:jc w:val="left"/>
            </w:pPr>
            <w:r/>
            <w:r>
              <w:rPr>
                <w:rFonts w:ascii="Calibri" w:hAnsi="Calibri"/>
                <w:b w:val="0"/>
                <w:sz w:val="20"/>
              </w:rPr>
              <w:t>Xem phòng bẩn, cập nhật task, báo cáo hư hỏng/bảo trì.</w:t>
            </w:r>
          </w:p>
        </w:tc>
      </w:tr>
      <w:tr>
        <w:tc>
          <w:tcPr>
            <w:tcW w:type="dxa" w:w="1008"/>
            <w:vAlign w:val="center"/>
          </w:tcPr>
          <w:p>
            <w:pPr>
              <w:jc w:val="left"/>
            </w:pPr>
            <w:r/>
            <w:r>
              <w:rPr>
                <w:rFonts w:ascii="Calibri" w:hAnsi="Calibri"/>
                <w:b w:val="0"/>
                <w:sz w:val="20"/>
              </w:rPr>
              <w:t>UC_08</w:t>
            </w:r>
          </w:p>
        </w:tc>
        <w:tc>
          <w:tcPr>
            <w:tcW w:type="dxa" w:w="2160"/>
            <w:vAlign w:val="center"/>
          </w:tcPr>
          <w:p>
            <w:pPr>
              <w:jc w:val="left"/>
            </w:pPr>
            <w:r/>
            <w:r>
              <w:rPr>
                <w:rFonts w:ascii="Calibri" w:hAnsi="Calibri"/>
                <w:b w:val="0"/>
                <w:sz w:val="20"/>
              </w:rPr>
              <w:t>Báo cáo thống kê</w:t>
            </w:r>
          </w:p>
        </w:tc>
        <w:tc>
          <w:tcPr>
            <w:tcW w:type="dxa" w:w="1872"/>
            <w:vAlign w:val="center"/>
          </w:tcPr>
          <w:p>
            <w:pPr>
              <w:jc w:val="left"/>
            </w:pPr>
            <w:r/>
            <w:r>
              <w:rPr>
                <w:rFonts w:ascii="Calibri" w:hAnsi="Calibri"/>
                <w:b w:val="0"/>
                <w:sz w:val="20"/>
              </w:rPr>
              <w:t>Manager/Admin</w:t>
            </w:r>
          </w:p>
        </w:tc>
        <w:tc>
          <w:tcPr>
            <w:tcW w:type="dxa" w:w="4320"/>
            <w:vAlign w:val="center"/>
          </w:tcPr>
          <w:p>
            <w:pPr>
              <w:jc w:val="left"/>
            </w:pPr>
            <w:r/>
            <w:r>
              <w:rPr>
                <w:rFonts w:ascii="Calibri" w:hAnsi="Calibri"/>
                <w:b w:val="0"/>
                <w:sz w:val="20"/>
              </w:rPr>
              <w:t>Xem doanh thu, công suất phòng, top phòng và dashboard tổng quan.</w:t>
            </w:r>
          </w:p>
        </w:tc>
      </w:tr>
      <w:tr>
        <w:tc>
          <w:tcPr>
            <w:tcW w:type="dxa" w:w="1008"/>
            <w:vAlign w:val="center"/>
          </w:tcPr>
          <w:p>
            <w:pPr>
              <w:jc w:val="left"/>
            </w:pPr>
            <w:r/>
            <w:r>
              <w:rPr>
                <w:rFonts w:ascii="Calibri" w:hAnsi="Calibri"/>
                <w:b w:val="0"/>
                <w:sz w:val="20"/>
              </w:rPr>
              <w:t>UC_09</w:t>
            </w:r>
          </w:p>
        </w:tc>
        <w:tc>
          <w:tcPr>
            <w:tcW w:type="dxa" w:w="2160"/>
            <w:vAlign w:val="center"/>
          </w:tcPr>
          <w:p>
            <w:pPr>
              <w:jc w:val="left"/>
            </w:pPr>
            <w:r/>
            <w:r>
              <w:rPr>
                <w:rFonts w:ascii="Calibri" w:hAnsi="Calibri"/>
                <w:b w:val="0"/>
                <w:sz w:val="20"/>
              </w:rPr>
              <w:t>Quản lý nhân viên</w:t>
            </w:r>
          </w:p>
        </w:tc>
        <w:tc>
          <w:tcPr>
            <w:tcW w:type="dxa" w:w="1872"/>
            <w:vAlign w:val="center"/>
          </w:tcPr>
          <w:p>
            <w:pPr>
              <w:jc w:val="left"/>
            </w:pPr>
            <w:r/>
            <w:r>
              <w:rPr>
                <w:rFonts w:ascii="Calibri" w:hAnsi="Calibri"/>
                <w:b w:val="0"/>
                <w:sz w:val="20"/>
              </w:rPr>
              <w:t>Admin</w:t>
            </w:r>
          </w:p>
        </w:tc>
        <w:tc>
          <w:tcPr>
            <w:tcW w:type="dxa" w:w="4320"/>
            <w:vAlign w:val="center"/>
          </w:tcPr>
          <w:p>
            <w:pPr>
              <w:jc w:val="left"/>
            </w:pPr>
            <w:r/>
            <w:r>
              <w:rPr>
                <w:rFonts w:ascii="Calibri" w:hAnsi="Calibri"/>
                <w:b w:val="0"/>
                <w:sz w:val="20"/>
              </w:rPr>
              <w:t>Xem nhân viên, đổi vai trò, reset mật khẩu, khóa/mở tài khoản.</w:t>
            </w:r>
          </w:p>
        </w:tc>
      </w:tr>
    </w:tbl>
    <w:p/>
    <w:p>
      <w:pPr>
        <w:pStyle w:val="Heading2"/>
      </w:pPr>
      <w:r>
        <w:t>3.3. Activity Diagram</w:t>
      </w:r>
    </w:p>
    <w:p>
      <w:r>
        <w:drawing>
          <wp:inline xmlns:a="http://schemas.openxmlformats.org/drawingml/2006/main" xmlns:pic="http://schemas.openxmlformats.org/drawingml/2006/picture">
            <wp:extent cx="5943600" cy="3181082"/>
            <wp:docPr id="2" name="Picture 2"/>
            <wp:cNvGraphicFramePr>
              <a:graphicFrameLocks noChangeAspect="1"/>
            </wp:cNvGraphicFramePr>
            <a:graphic>
              <a:graphicData uri="http://schemas.openxmlformats.org/drawingml/2006/picture">
                <pic:pic>
                  <pic:nvPicPr>
                    <pic:cNvPr id="0" name="activity_booking.png"/>
                    <pic:cNvPicPr/>
                  </pic:nvPicPr>
                  <pic:blipFill>
                    <a:blip r:embed="rId11"/>
                    <a:stretch>
                      <a:fillRect/>
                    </a:stretch>
                  </pic:blipFill>
                  <pic:spPr>
                    <a:xfrm>
                      <a:off x="0" y="0"/>
                      <a:ext cx="5943600" cy="3181082"/>
                    </a:xfrm>
                    <a:prstGeom prst="rect"/>
                  </pic:spPr>
                </pic:pic>
              </a:graphicData>
            </a:graphic>
          </wp:inline>
        </w:drawing>
      </w:r>
    </w:p>
    <w:p>
      <w:pPr>
        <w:jc w:val="center"/>
      </w:pPr>
      <w:r>
        <w:rPr>
          <w:i/>
          <w:color w:val="475569"/>
          <w:sz w:val="20"/>
        </w:rPr>
        <w:t>Hình 3.2. Activity Diagram quy trình đặt phòng trực tuyến</w:t>
      </w:r>
    </w:p>
    <w:p>
      <w:r>
        <w:t>Quy trình đặt phòng bắt đầu từ bước khách tìm phòng theo ngày lưu trú. Backend kiểm tra phòng active, trạng thái Available và xung đột lịch trong BookingRooms. Sau khi khách chọn phòng và gói giá, hệ thống kiểm tra voucher, tính tiền và tạo booking trong transaction.</w:t>
      </w:r>
    </w:p>
    <w:p>
      <w:r>
        <w:drawing>
          <wp:inline xmlns:a="http://schemas.openxmlformats.org/drawingml/2006/main" xmlns:pic="http://schemas.openxmlformats.org/drawingml/2006/picture">
            <wp:extent cx="5943600" cy="3432220"/>
            <wp:docPr id="3" name="Picture 3"/>
            <wp:cNvGraphicFramePr>
              <a:graphicFrameLocks noChangeAspect="1"/>
            </wp:cNvGraphicFramePr>
            <a:graphic>
              <a:graphicData uri="http://schemas.openxmlformats.org/drawingml/2006/picture">
                <pic:pic>
                  <pic:nvPicPr>
                    <pic:cNvPr id="0" name="activity_checkout.png"/>
                    <pic:cNvPicPr/>
                  </pic:nvPicPr>
                  <pic:blipFill>
                    <a:blip r:embed="rId12"/>
                    <a:stretch>
                      <a:fillRect/>
                    </a:stretch>
                  </pic:blipFill>
                  <pic:spPr>
                    <a:xfrm>
                      <a:off x="0" y="0"/>
                      <a:ext cx="5943600" cy="3432220"/>
                    </a:xfrm>
                    <a:prstGeom prst="rect"/>
                  </pic:spPr>
                </pic:pic>
              </a:graphicData>
            </a:graphic>
          </wp:inline>
        </w:drawing>
      </w:r>
    </w:p>
    <w:p>
      <w:pPr>
        <w:jc w:val="center"/>
      </w:pPr>
      <w:r>
        <w:rPr>
          <w:i/>
          <w:color w:val="475569"/>
          <w:sz w:val="20"/>
        </w:rPr>
        <w:t>Hình 3.3. Activity Diagram quy trình check-out</w:t>
      </w:r>
    </w:p>
    <w:p>
      <w:r>
        <w:t>Khi check-out, hệ thống tạo hóa đơn và thanh toán, chuyển booking sang Completed, chuyển phòng sang Dirty và tự động tạo HousekeepingTask. SignalR gửi thông báo realtime đến nhóm staff và housekeeping.</w:t>
      </w:r>
    </w:p>
    <w:p>
      <w:pPr>
        <w:pStyle w:val="Heading2"/>
      </w:pPr>
      <w:r>
        <w:t>3.4. Sequence Diagram</w:t>
      </w:r>
    </w:p>
    <w:p>
      <w:r>
        <w:drawing>
          <wp:inline xmlns:a="http://schemas.openxmlformats.org/drawingml/2006/main" xmlns:pic="http://schemas.openxmlformats.org/drawingml/2006/picture">
            <wp:extent cx="5943600" cy="3181082"/>
            <wp:docPr id="4" name="Picture 4"/>
            <wp:cNvGraphicFramePr>
              <a:graphicFrameLocks noChangeAspect="1"/>
            </wp:cNvGraphicFramePr>
            <a:graphic>
              <a:graphicData uri="http://schemas.openxmlformats.org/drawingml/2006/picture">
                <pic:pic>
                  <pic:nvPicPr>
                    <pic:cNvPr id="0" name="sequence_booking.png"/>
                    <pic:cNvPicPr/>
                  </pic:nvPicPr>
                  <pic:blipFill>
                    <a:blip r:embed="rId13"/>
                    <a:stretch>
                      <a:fillRect/>
                    </a:stretch>
                  </pic:blipFill>
                  <pic:spPr>
                    <a:xfrm>
                      <a:off x="0" y="0"/>
                      <a:ext cx="5943600" cy="3181082"/>
                    </a:xfrm>
                    <a:prstGeom prst="rect"/>
                  </pic:spPr>
                </pic:pic>
              </a:graphicData>
            </a:graphic>
          </wp:inline>
        </w:drawing>
      </w:r>
    </w:p>
    <w:p>
      <w:pPr>
        <w:jc w:val="center"/>
      </w:pPr>
      <w:r>
        <w:rPr>
          <w:i/>
          <w:color w:val="475569"/>
          <w:sz w:val="20"/>
        </w:rPr>
        <w:t>Hình 3.4. Sequence Diagram tạo booking</w:t>
      </w:r>
    </w:p>
    <w:p>
      <w:r>
        <w:drawing>
          <wp:inline xmlns:a="http://schemas.openxmlformats.org/drawingml/2006/main" xmlns:pic="http://schemas.openxmlformats.org/drawingml/2006/picture">
            <wp:extent cx="5943600" cy="3181082"/>
            <wp:docPr id="5" name="Picture 5"/>
            <wp:cNvGraphicFramePr>
              <a:graphicFrameLocks noChangeAspect="1"/>
            </wp:cNvGraphicFramePr>
            <a:graphic>
              <a:graphicData uri="http://schemas.openxmlformats.org/drawingml/2006/picture">
                <pic:pic>
                  <pic:nvPicPr>
                    <pic:cNvPr id="0" name="sequence_checkout.png"/>
                    <pic:cNvPicPr/>
                  </pic:nvPicPr>
                  <pic:blipFill>
                    <a:blip r:embed="rId14"/>
                    <a:stretch>
                      <a:fillRect/>
                    </a:stretch>
                  </pic:blipFill>
                  <pic:spPr>
                    <a:xfrm>
                      <a:off x="0" y="0"/>
                      <a:ext cx="5943600" cy="3181082"/>
                    </a:xfrm>
                    <a:prstGeom prst="rect"/>
                  </pic:spPr>
                </pic:pic>
              </a:graphicData>
            </a:graphic>
          </wp:inline>
        </w:drawing>
      </w:r>
    </w:p>
    <w:p>
      <w:pPr>
        <w:jc w:val="center"/>
      </w:pPr>
      <w:r>
        <w:rPr>
          <w:i/>
          <w:color w:val="475569"/>
          <w:sz w:val="20"/>
        </w:rPr>
        <w:t>Hình 3.5. Sequence Diagram check-out và realtime</w:t>
      </w:r>
    </w:p>
    <w:p>
      <w:pPr>
        <w:pStyle w:val="Heading2"/>
      </w:pPr>
      <w:r>
        <w:t>3.5. Kiến trúc hệ thống</w:t>
      </w:r>
    </w:p>
    <w:p>
      <w:r>
        <w:drawing>
          <wp:inline xmlns:a="http://schemas.openxmlformats.org/drawingml/2006/main" xmlns:pic="http://schemas.openxmlformats.org/drawingml/2006/picture">
            <wp:extent cx="5943600" cy="2595093"/>
            <wp:docPr id="6" name="Picture 6"/>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943600" cy="2595093"/>
                    </a:xfrm>
                    <a:prstGeom prst="rect"/>
                  </pic:spPr>
                </pic:pic>
              </a:graphicData>
            </a:graphic>
          </wp:inline>
        </w:drawing>
      </w:r>
    </w:p>
    <w:p>
      <w:pPr>
        <w:jc w:val="center"/>
      </w:pPr>
      <w:r>
        <w:rPr>
          <w:i/>
          <w:color w:val="475569"/>
          <w:sz w:val="20"/>
        </w:rPr>
        <w:t>Hình 3.6. Kiến trúc Frontend-Backend tách biệt</w:t>
      </w:r>
    </w:p>
    <w:tbl>
      <w:tblPr>
        <w:tblStyle w:val="TableGrid"/>
        <w:tblW w:type="auto" w:w="0"/>
        <w:tblLayout w:type="fixed"/>
        <w:tblLook w:firstColumn="1" w:firstRow="1" w:lastColumn="0" w:lastRow="0" w:noHBand="0" w:noVBand="1" w:val="04A0"/>
      </w:tblPr>
      <w:tblGrid>
        <w:gridCol w:w="3120"/>
        <w:gridCol w:w="3120"/>
        <w:gridCol w:w="3120"/>
      </w:tblGrid>
      <w:tr>
        <w:tc>
          <w:tcPr>
            <w:tcW w:type="dxa" w:w="1440"/>
            <w:shd w:fill="F2F4F7"/>
            <w:vAlign w:val="center"/>
          </w:tcPr>
          <w:p>
            <w:pPr>
              <w:jc w:val="left"/>
            </w:pPr>
            <w:r/>
            <w:r>
              <w:rPr>
                <w:rFonts w:ascii="Calibri" w:hAnsi="Calibri"/>
                <w:b/>
                <w:sz w:val="20"/>
              </w:rPr>
              <w:t>Tầng</w:t>
            </w:r>
          </w:p>
        </w:tc>
        <w:tc>
          <w:tcPr>
            <w:tcW w:type="dxa" w:w="3312"/>
            <w:shd w:fill="F2F4F7"/>
            <w:vAlign w:val="center"/>
          </w:tcPr>
          <w:p>
            <w:pPr>
              <w:jc w:val="left"/>
            </w:pPr>
            <w:r/>
            <w:r>
              <w:rPr>
                <w:rFonts w:ascii="Calibri" w:hAnsi="Calibri"/>
                <w:b/>
                <w:sz w:val="20"/>
              </w:rPr>
              <w:t>Thành phần</w:t>
            </w:r>
          </w:p>
        </w:tc>
        <w:tc>
          <w:tcPr>
            <w:tcW w:type="dxa" w:w="4608"/>
            <w:shd w:fill="F2F4F7"/>
            <w:vAlign w:val="center"/>
          </w:tcPr>
          <w:p>
            <w:pPr>
              <w:jc w:val="left"/>
            </w:pPr>
            <w:r/>
            <w:r>
              <w:rPr>
                <w:rFonts w:ascii="Calibri" w:hAnsi="Calibri"/>
                <w:b/>
                <w:sz w:val="20"/>
              </w:rPr>
              <w:t>Vai trò</w:t>
            </w:r>
          </w:p>
        </w:tc>
      </w:tr>
      <w:tr>
        <w:tc>
          <w:tcPr>
            <w:tcW w:type="dxa" w:w="1440"/>
            <w:vAlign w:val="center"/>
          </w:tcPr>
          <w:p>
            <w:pPr>
              <w:jc w:val="left"/>
            </w:pPr>
            <w:r/>
            <w:r>
              <w:rPr>
                <w:rFonts w:ascii="Calibri" w:hAnsi="Calibri"/>
                <w:b w:val="0"/>
                <w:sz w:val="20"/>
              </w:rPr>
              <w:t>Client</w:t>
            </w:r>
          </w:p>
        </w:tc>
        <w:tc>
          <w:tcPr>
            <w:tcW w:type="dxa" w:w="3312"/>
            <w:vAlign w:val="center"/>
          </w:tcPr>
          <w:p>
            <w:pPr>
              <w:jc w:val="left"/>
            </w:pPr>
            <w:r/>
            <w:r>
              <w:rPr>
                <w:rFonts w:ascii="Calibri" w:hAnsi="Calibri"/>
                <w:b w:val="0"/>
                <w:sz w:val="20"/>
              </w:rPr>
              <w:t>Angular Components, Guards, Interceptors, Services</w:t>
            </w:r>
          </w:p>
        </w:tc>
        <w:tc>
          <w:tcPr>
            <w:tcW w:type="dxa" w:w="4608"/>
            <w:vAlign w:val="center"/>
          </w:tcPr>
          <w:p>
            <w:pPr>
              <w:jc w:val="left"/>
            </w:pPr>
            <w:r/>
            <w:r>
              <w:rPr>
                <w:rFonts w:ascii="Calibri" w:hAnsi="Calibri"/>
                <w:b w:val="0"/>
                <w:sz w:val="20"/>
              </w:rPr>
              <w:t>Hiển thị UI, điều hướng, gọi API, quản lý token, nhận realtime.</w:t>
            </w:r>
          </w:p>
        </w:tc>
      </w:tr>
      <w:tr>
        <w:tc>
          <w:tcPr>
            <w:tcW w:type="dxa" w:w="1440"/>
            <w:vAlign w:val="center"/>
          </w:tcPr>
          <w:p>
            <w:pPr>
              <w:jc w:val="left"/>
            </w:pPr>
            <w:r/>
            <w:r>
              <w:rPr>
                <w:rFonts w:ascii="Calibri" w:hAnsi="Calibri"/>
                <w:b w:val="0"/>
                <w:sz w:val="20"/>
              </w:rPr>
              <w:t>API</w:t>
            </w:r>
          </w:p>
        </w:tc>
        <w:tc>
          <w:tcPr>
            <w:tcW w:type="dxa" w:w="3312"/>
            <w:vAlign w:val="center"/>
          </w:tcPr>
          <w:p>
            <w:pPr>
              <w:jc w:val="left"/>
            </w:pPr>
            <w:r/>
            <w:r>
              <w:rPr>
                <w:rFonts w:ascii="Calibri" w:hAnsi="Calibri"/>
                <w:b w:val="0"/>
                <w:sz w:val="20"/>
              </w:rPr>
              <w:t>Controllers, Middleware, JWT, CORS</w:t>
            </w:r>
          </w:p>
        </w:tc>
        <w:tc>
          <w:tcPr>
            <w:tcW w:type="dxa" w:w="4608"/>
            <w:vAlign w:val="center"/>
          </w:tcPr>
          <w:p>
            <w:pPr>
              <w:jc w:val="left"/>
            </w:pPr>
            <w:r/>
            <w:r>
              <w:rPr>
                <w:rFonts w:ascii="Calibri" w:hAnsi="Calibri"/>
                <w:b w:val="0"/>
                <w:sz w:val="20"/>
              </w:rPr>
              <w:t>Nhận request, phân quyền, chuẩn hóa response và xử lý lỗi.</w:t>
            </w:r>
          </w:p>
        </w:tc>
      </w:tr>
      <w:tr>
        <w:tc>
          <w:tcPr>
            <w:tcW w:type="dxa" w:w="1440"/>
            <w:vAlign w:val="center"/>
          </w:tcPr>
          <w:p>
            <w:pPr>
              <w:jc w:val="left"/>
            </w:pPr>
            <w:r/>
            <w:r>
              <w:rPr>
                <w:rFonts w:ascii="Calibri" w:hAnsi="Calibri"/>
                <w:b w:val="0"/>
                <w:sz w:val="20"/>
              </w:rPr>
              <w:t>Business</w:t>
            </w:r>
          </w:p>
        </w:tc>
        <w:tc>
          <w:tcPr>
            <w:tcW w:type="dxa" w:w="3312"/>
            <w:vAlign w:val="center"/>
          </w:tcPr>
          <w:p>
            <w:pPr>
              <w:jc w:val="left"/>
            </w:pPr>
            <w:r/>
            <w:r>
              <w:rPr>
                <w:rFonts w:ascii="Calibri" w:hAnsi="Calibri"/>
                <w:b w:val="0"/>
                <w:sz w:val="20"/>
              </w:rPr>
              <w:t>AuthService, BookingService, InvoiceService, PaymentService, RoomTypeService</w:t>
            </w:r>
          </w:p>
        </w:tc>
        <w:tc>
          <w:tcPr>
            <w:tcW w:type="dxa" w:w="4608"/>
            <w:vAlign w:val="center"/>
          </w:tcPr>
          <w:p>
            <w:pPr>
              <w:jc w:val="left"/>
            </w:pPr>
            <w:r/>
            <w:r>
              <w:rPr>
                <w:rFonts w:ascii="Calibri" w:hAnsi="Calibri"/>
                <w:b w:val="0"/>
                <w:sz w:val="20"/>
              </w:rPr>
              <w:t>Xử lý nghiệp vụ lõi của hệ thống khách sạn.</w:t>
            </w:r>
          </w:p>
        </w:tc>
      </w:tr>
      <w:tr>
        <w:tc>
          <w:tcPr>
            <w:tcW w:type="dxa" w:w="1440"/>
            <w:vAlign w:val="center"/>
          </w:tcPr>
          <w:p>
            <w:pPr>
              <w:jc w:val="left"/>
            </w:pPr>
            <w:r/>
            <w:r>
              <w:rPr>
                <w:rFonts w:ascii="Calibri" w:hAnsi="Calibri"/>
                <w:b w:val="0"/>
                <w:sz w:val="20"/>
              </w:rPr>
              <w:t>Data</w:t>
            </w:r>
          </w:p>
        </w:tc>
        <w:tc>
          <w:tcPr>
            <w:tcW w:type="dxa" w:w="3312"/>
            <w:vAlign w:val="center"/>
          </w:tcPr>
          <w:p>
            <w:pPr>
              <w:jc w:val="left"/>
            </w:pPr>
            <w:r/>
            <w:r>
              <w:rPr>
                <w:rFonts w:ascii="Calibri" w:hAnsi="Calibri"/>
                <w:b w:val="0"/>
                <w:sz w:val="20"/>
              </w:rPr>
              <w:t>DbContext, Repository, EF Core</w:t>
            </w:r>
          </w:p>
        </w:tc>
        <w:tc>
          <w:tcPr>
            <w:tcW w:type="dxa" w:w="4608"/>
            <w:vAlign w:val="center"/>
          </w:tcPr>
          <w:p>
            <w:pPr>
              <w:jc w:val="left"/>
            </w:pPr>
            <w:r/>
            <w:r>
              <w:rPr>
                <w:rFonts w:ascii="Calibri" w:hAnsi="Calibri"/>
                <w:b w:val="0"/>
                <w:sz w:val="20"/>
              </w:rPr>
              <w:t>Truy vấn, lưu dữ liệu và quản lý transaction.</w:t>
            </w:r>
          </w:p>
        </w:tc>
      </w:tr>
      <w:tr>
        <w:tc>
          <w:tcPr>
            <w:tcW w:type="dxa" w:w="1440"/>
            <w:vAlign w:val="center"/>
          </w:tcPr>
          <w:p>
            <w:pPr>
              <w:jc w:val="left"/>
            </w:pPr>
            <w:r/>
            <w:r>
              <w:rPr>
                <w:rFonts w:ascii="Calibri" w:hAnsi="Calibri"/>
                <w:b w:val="0"/>
                <w:sz w:val="20"/>
              </w:rPr>
              <w:t>Realtime</w:t>
            </w:r>
          </w:p>
        </w:tc>
        <w:tc>
          <w:tcPr>
            <w:tcW w:type="dxa" w:w="3312"/>
            <w:vAlign w:val="center"/>
          </w:tcPr>
          <w:p>
            <w:pPr>
              <w:jc w:val="left"/>
            </w:pPr>
            <w:r/>
            <w:r>
              <w:rPr>
                <w:rFonts w:ascii="Calibri" w:hAnsi="Calibri"/>
                <w:b w:val="0"/>
                <w:sz w:val="20"/>
              </w:rPr>
              <w:t>RoomHub</w:t>
            </w:r>
          </w:p>
        </w:tc>
        <w:tc>
          <w:tcPr>
            <w:tcW w:type="dxa" w:w="4608"/>
            <w:vAlign w:val="center"/>
          </w:tcPr>
          <w:p>
            <w:pPr>
              <w:jc w:val="left"/>
            </w:pPr>
            <w:r/>
            <w:r>
              <w:rPr>
                <w:rFonts w:ascii="Calibri" w:hAnsi="Calibri"/>
                <w:b w:val="0"/>
                <w:sz w:val="20"/>
              </w:rPr>
              <w:t>Thông báo trạng thái phòng và task housekeeping.</w:t>
            </w:r>
          </w:p>
        </w:tc>
      </w:tr>
      <w:tr>
        <w:tc>
          <w:tcPr>
            <w:tcW w:type="dxa" w:w="1440"/>
            <w:vAlign w:val="center"/>
          </w:tcPr>
          <w:p>
            <w:pPr>
              <w:jc w:val="left"/>
            </w:pPr>
            <w:r/>
            <w:r>
              <w:rPr>
                <w:rFonts w:ascii="Calibri" w:hAnsi="Calibri"/>
                <w:b w:val="0"/>
                <w:sz w:val="20"/>
              </w:rPr>
              <w:t>Database</w:t>
            </w:r>
          </w:p>
        </w:tc>
        <w:tc>
          <w:tcPr>
            <w:tcW w:type="dxa" w:w="3312"/>
            <w:vAlign w:val="center"/>
          </w:tcPr>
          <w:p>
            <w:pPr>
              <w:jc w:val="left"/>
            </w:pPr>
            <w:r/>
            <w:r>
              <w:rPr>
                <w:rFonts w:ascii="Calibri" w:hAnsi="Calibri"/>
                <w:b w:val="0"/>
                <w:sz w:val="20"/>
              </w:rPr>
              <w:t>MySQL</w:t>
            </w:r>
          </w:p>
        </w:tc>
        <w:tc>
          <w:tcPr>
            <w:tcW w:type="dxa" w:w="4608"/>
            <w:vAlign w:val="center"/>
          </w:tcPr>
          <w:p>
            <w:pPr>
              <w:jc w:val="left"/>
            </w:pPr>
            <w:r/>
            <w:r>
              <w:rPr>
                <w:rFonts w:ascii="Calibri" w:hAnsi="Calibri"/>
                <w:b w:val="0"/>
                <w:sz w:val="20"/>
              </w:rPr>
              <w:t>Lưu trữ dữ liệu quan hệ.</w:t>
            </w:r>
          </w:p>
        </w:tc>
      </w:tr>
    </w:tbl>
    <w:p/>
    <w:p>
      <w:pPr>
        <w:pStyle w:val="Heading2"/>
      </w:pPr>
      <w:r>
        <w:t>3.6. Thiết kế cơ sở dữ liệu</w:t>
      </w:r>
    </w:p>
    <w:p>
      <w:r>
        <w:drawing>
          <wp:inline xmlns:a="http://schemas.openxmlformats.org/drawingml/2006/main" xmlns:pic="http://schemas.openxmlformats.org/drawingml/2006/picture">
            <wp:extent cx="5943600" cy="4052455"/>
            <wp:docPr id="7" name="Picture 7"/>
            <wp:cNvGraphicFramePr>
              <a:graphicFrameLocks noChangeAspect="1"/>
            </wp:cNvGraphicFramePr>
            <a:graphic>
              <a:graphicData uri="http://schemas.openxmlformats.org/drawingml/2006/picture">
                <pic:pic>
                  <pic:nvPicPr>
                    <pic:cNvPr id="0" name="erd.png"/>
                    <pic:cNvPicPr/>
                  </pic:nvPicPr>
                  <pic:blipFill>
                    <a:blip r:embed="rId16"/>
                    <a:stretch>
                      <a:fillRect/>
                    </a:stretch>
                  </pic:blipFill>
                  <pic:spPr>
                    <a:xfrm>
                      <a:off x="0" y="0"/>
                      <a:ext cx="5943600" cy="4052455"/>
                    </a:xfrm>
                    <a:prstGeom prst="rect"/>
                  </pic:spPr>
                </pic:pic>
              </a:graphicData>
            </a:graphic>
          </wp:inline>
        </w:drawing>
      </w:r>
    </w:p>
    <w:p>
      <w:pPr>
        <w:jc w:val="center"/>
      </w:pPr>
      <w:r>
        <w:rPr>
          <w:i/>
          <w:color w:val="475569"/>
          <w:sz w:val="20"/>
        </w:rPr>
        <w:t>Hình 3.7. ERD rút gọn của hệ thống</w:t>
      </w:r>
    </w:p>
    <w:tbl>
      <w:tblPr>
        <w:tblStyle w:val="TableGrid"/>
        <w:tblW w:type="auto" w:w="0"/>
        <w:tblLayout w:type="fixed"/>
        <w:tblLook w:firstColumn="1" w:firstRow="1" w:lastColumn="0" w:lastRow="0" w:noHBand="0" w:noVBand="1" w:val="04A0"/>
      </w:tblPr>
      <w:tblGrid>
        <w:gridCol w:w="4680"/>
        <w:gridCol w:w="4680"/>
      </w:tblGrid>
      <w:tr>
        <w:tc>
          <w:tcPr>
            <w:tcW w:type="dxa" w:w="2448"/>
            <w:shd w:fill="F2F4F7"/>
            <w:vAlign w:val="center"/>
          </w:tcPr>
          <w:p>
            <w:pPr>
              <w:jc w:val="left"/>
            </w:pPr>
            <w:r/>
            <w:r>
              <w:rPr>
                <w:rFonts w:ascii="Calibri" w:hAnsi="Calibri"/>
                <w:b/>
                <w:sz w:val="20"/>
              </w:rPr>
              <w:t>Bảng</w:t>
            </w:r>
          </w:p>
        </w:tc>
        <w:tc>
          <w:tcPr>
            <w:tcW w:type="dxa" w:w="6912"/>
            <w:shd w:fill="F2F4F7"/>
            <w:vAlign w:val="center"/>
          </w:tcPr>
          <w:p>
            <w:pPr>
              <w:jc w:val="left"/>
            </w:pPr>
            <w:r/>
            <w:r>
              <w:rPr>
                <w:rFonts w:ascii="Calibri" w:hAnsi="Calibri"/>
                <w:b/>
                <w:sz w:val="20"/>
              </w:rPr>
              <w:t>Mục đích</w:t>
            </w:r>
          </w:p>
        </w:tc>
      </w:tr>
      <w:tr>
        <w:tc>
          <w:tcPr>
            <w:tcW w:type="dxa" w:w="2448"/>
            <w:vAlign w:val="center"/>
          </w:tcPr>
          <w:p>
            <w:pPr>
              <w:jc w:val="left"/>
            </w:pPr>
            <w:r/>
            <w:r>
              <w:rPr>
                <w:rFonts w:ascii="Calibri" w:hAnsi="Calibri"/>
                <w:b w:val="0"/>
                <w:sz w:val="20"/>
              </w:rPr>
              <w:t>users</w:t>
            </w:r>
          </w:p>
        </w:tc>
        <w:tc>
          <w:tcPr>
            <w:tcW w:type="dxa" w:w="6912"/>
            <w:vAlign w:val="center"/>
          </w:tcPr>
          <w:p>
            <w:pPr>
              <w:jc w:val="left"/>
            </w:pPr>
            <w:r/>
            <w:r>
              <w:rPr>
                <w:rFonts w:ascii="Calibri" w:hAnsi="Calibri"/>
                <w:b w:val="0"/>
                <w:sz w:val="20"/>
              </w:rPr>
              <w:t>Lưu tài khoản, mật khẩu đã hash, vai trò và trạng thái hoạt động.</w:t>
            </w:r>
          </w:p>
        </w:tc>
      </w:tr>
      <w:tr>
        <w:tc>
          <w:tcPr>
            <w:tcW w:type="dxa" w:w="2448"/>
            <w:vAlign w:val="center"/>
          </w:tcPr>
          <w:p>
            <w:pPr>
              <w:jc w:val="left"/>
            </w:pPr>
            <w:r/>
            <w:r>
              <w:rPr>
                <w:rFonts w:ascii="Calibri" w:hAnsi="Calibri"/>
                <w:b w:val="0"/>
                <w:sz w:val="20"/>
              </w:rPr>
              <w:t>refresh_tokens</w:t>
            </w:r>
          </w:p>
        </w:tc>
        <w:tc>
          <w:tcPr>
            <w:tcW w:type="dxa" w:w="6912"/>
            <w:vAlign w:val="center"/>
          </w:tcPr>
          <w:p>
            <w:pPr>
              <w:jc w:val="left"/>
            </w:pPr>
            <w:r/>
            <w:r>
              <w:rPr>
                <w:rFonts w:ascii="Calibri" w:hAnsi="Calibri"/>
                <w:b w:val="0"/>
                <w:sz w:val="20"/>
              </w:rPr>
              <w:t>Lưu refresh token phục vụ gia hạn phiên đăng nhập.</w:t>
            </w:r>
          </w:p>
        </w:tc>
      </w:tr>
      <w:tr>
        <w:tc>
          <w:tcPr>
            <w:tcW w:type="dxa" w:w="2448"/>
            <w:vAlign w:val="center"/>
          </w:tcPr>
          <w:p>
            <w:pPr>
              <w:jc w:val="left"/>
            </w:pPr>
            <w:r/>
            <w:r>
              <w:rPr>
                <w:rFonts w:ascii="Calibri" w:hAnsi="Calibri"/>
                <w:b w:val="0"/>
                <w:sz w:val="20"/>
              </w:rPr>
              <w:t>hotels</w:t>
            </w:r>
          </w:p>
        </w:tc>
        <w:tc>
          <w:tcPr>
            <w:tcW w:type="dxa" w:w="6912"/>
            <w:vAlign w:val="center"/>
          </w:tcPr>
          <w:p>
            <w:pPr>
              <w:jc w:val="left"/>
            </w:pPr>
            <w:r/>
            <w:r>
              <w:rPr>
                <w:rFonts w:ascii="Calibri" w:hAnsi="Calibri"/>
                <w:b w:val="0"/>
                <w:sz w:val="20"/>
              </w:rPr>
              <w:t>Thông tin khách sạn.</w:t>
            </w:r>
          </w:p>
        </w:tc>
      </w:tr>
      <w:tr>
        <w:tc>
          <w:tcPr>
            <w:tcW w:type="dxa" w:w="2448"/>
            <w:vAlign w:val="center"/>
          </w:tcPr>
          <w:p>
            <w:pPr>
              <w:jc w:val="left"/>
            </w:pPr>
            <w:r/>
            <w:r>
              <w:rPr>
                <w:rFonts w:ascii="Calibri" w:hAnsi="Calibri"/>
                <w:b w:val="0"/>
                <w:sz w:val="20"/>
              </w:rPr>
              <w:t>room_types</w:t>
            </w:r>
          </w:p>
        </w:tc>
        <w:tc>
          <w:tcPr>
            <w:tcW w:type="dxa" w:w="6912"/>
            <w:vAlign w:val="center"/>
          </w:tcPr>
          <w:p>
            <w:pPr>
              <w:jc w:val="left"/>
            </w:pPr>
            <w:r/>
            <w:r>
              <w:rPr>
                <w:rFonts w:ascii="Calibri" w:hAnsi="Calibri"/>
                <w:b w:val="0"/>
                <w:sz w:val="20"/>
              </w:rPr>
              <w:t>Loại phòng, sức chứa, diện tích, giá cơ bản và ảnh.</w:t>
            </w:r>
          </w:p>
        </w:tc>
      </w:tr>
      <w:tr>
        <w:tc>
          <w:tcPr>
            <w:tcW w:type="dxa" w:w="2448"/>
            <w:vAlign w:val="center"/>
          </w:tcPr>
          <w:p>
            <w:pPr>
              <w:jc w:val="left"/>
            </w:pPr>
            <w:r/>
            <w:r>
              <w:rPr>
                <w:rFonts w:ascii="Calibri" w:hAnsi="Calibri"/>
                <w:b w:val="0"/>
                <w:sz w:val="20"/>
              </w:rPr>
              <w:t>rooms</w:t>
            </w:r>
          </w:p>
        </w:tc>
        <w:tc>
          <w:tcPr>
            <w:tcW w:type="dxa" w:w="6912"/>
            <w:vAlign w:val="center"/>
          </w:tcPr>
          <w:p>
            <w:pPr>
              <w:jc w:val="left"/>
            </w:pPr>
            <w:r/>
            <w:r>
              <w:rPr>
                <w:rFonts w:ascii="Calibri" w:hAnsi="Calibri"/>
                <w:b w:val="0"/>
                <w:sz w:val="20"/>
              </w:rPr>
              <w:t>Phòng cụ thể, tầng, trạng thái và liên kết khách sạn/loại phòng.</w:t>
            </w:r>
          </w:p>
        </w:tc>
      </w:tr>
      <w:tr>
        <w:tc>
          <w:tcPr>
            <w:tcW w:type="dxa" w:w="2448"/>
            <w:vAlign w:val="center"/>
          </w:tcPr>
          <w:p>
            <w:pPr>
              <w:jc w:val="left"/>
            </w:pPr>
            <w:r/>
            <w:r>
              <w:rPr>
                <w:rFonts w:ascii="Calibri" w:hAnsi="Calibri"/>
                <w:b w:val="0"/>
                <w:sz w:val="20"/>
              </w:rPr>
              <w:t>rateplans</w:t>
            </w:r>
          </w:p>
        </w:tc>
        <w:tc>
          <w:tcPr>
            <w:tcW w:type="dxa" w:w="6912"/>
            <w:vAlign w:val="center"/>
          </w:tcPr>
          <w:p>
            <w:pPr>
              <w:jc w:val="left"/>
            </w:pPr>
            <w:r/>
            <w:r>
              <w:rPr>
                <w:rFonts w:ascii="Calibri" w:hAnsi="Calibri"/>
                <w:b w:val="0"/>
                <w:sz w:val="20"/>
              </w:rPr>
              <w:t>Gói giá theo loại phòng, meal plan, chính sách hủy và giá theo đêm.</w:t>
            </w:r>
          </w:p>
        </w:tc>
      </w:tr>
      <w:tr>
        <w:tc>
          <w:tcPr>
            <w:tcW w:type="dxa" w:w="2448"/>
            <w:vAlign w:val="center"/>
          </w:tcPr>
          <w:p>
            <w:pPr>
              <w:jc w:val="left"/>
            </w:pPr>
            <w:r/>
            <w:r>
              <w:rPr>
                <w:rFonts w:ascii="Calibri" w:hAnsi="Calibri"/>
                <w:b w:val="0"/>
                <w:sz w:val="20"/>
              </w:rPr>
              <w:t>guests</w:t>
            </w:r>
          </w:p>
        </w:tc>
        <w:tc>
          <w:tcPr>
            <w:tcW w:type="dxa" w:w="6912"/>
            <w:vAlign w:val="center"/>
          </w:tcPr>
          <w:p>
            <w:pPr>
              <w:jc w:val="left"/>
            </w:pPr>
            <w:r/>
            <w:r>
              <w:rPr>
                <w:rFonts w:ascii="Calibri" w:hAnsi="Calibri"/>
                <w:b w:val="0"/>
                <w:sz w:val="20"/>
              </w:rPr>
              <w:t>Hồ sơ khách hàng, thông tin liên hệ và giấy tờ.</w:t>
            </w:r>
          </w:p>
        </w:tc>
      </w:tr>
      <w:tr>
        <w:tc>
          <w:tcPr>
            <w:tcW w:type="dxa" w:w="2448"/>
            <w:vAlign w:val="center"/>
          </w:tcPr>
          <w:p>
            <w:pPr>
              <w:jc w:val="left"/>
            </w:pPr>
            <w:r/>
            <w:r>
              <w:rPr>
                <w:rFonts w:ascii="Calibri" w:hAnsi="Calibri"/>
                <w:b w:val="0"/>
                <w:sz w:val="20"/>
              </w:rPr>
              <w:t>bookings</w:t>
            </w:r>
          </w:p>
        </w:tc>
        <w:tc>
          <w:tcPr>
            <w:tcW w:type="dxa" w:w="6912"/>
            <w:vAlign w:val="center"/>
          </w:tcPr>
          <w:p>
            <w:pPr>
              <w:jc w:val="left"/>
            </w:pPr>
            <w:r/>
            <w:r>
              <w:rPr>
                <w:rFonts w:ascii="Calibri" w:hAnsi="Calibri"/>
                <w:b w:val="0"/>
                <w:sz w:val="20"/>
              </w:rPr>
              <w:t>Thông tin đặt phòng, trạng thái, số khách, tổng tiền và giảm giá.</w:t>
            </w:r>
          </w:p>
        </w:tc>
      </w:tr>
      <w:tr>
        <w:tc>
          <w:tcPr>
            <w:tcW w:type="dxa" w:w="2448"/>
            <w:vAlign w:val="center"/>
          </w:tcPr>
          <w:p>
            <w:pPr>
              <w:jc w:val="left"/>
            </w:pPr>
            <w:r/>
            <w:r>
              <w:rPr>
                <w:rFonts w:ascii="Calibri" w:hAnsi="Calibri"/>
                <w:b w:val="0"/>
                <w:sz w:val="20"/>
              </w:rPr>
              <w:t>booking_rooms</w:t>
            </w:r>
          </w:p>
        </w:tc>
        <w:tc>
          <w:tcPr>
            <w:tcW w:type="dxa" w:w="6912"/>
            <w:vAlign w:val="center"/>
          </w:tcPr>
          <w:p>
            <w:pPr>
              <w:jc w:val="left"/>
            </w:pPr>
            <w:r/>
            <w:r>
              <w:rPr>
                <w:rFonts w:ascii="Calibri" w:hAnsi="Calibri"/>
                <w:b w:val="0"/>
                <w:sz w:val="20"/>
              </w:rPr>
              <w:t>Liên kết nhiều-nhiều giữa booking và phòng.</w:t>
            </w:r>
          </w:p>
        </w:tc>
      </w:tr>
      <w:tr>
        <w:tc>
          <w:tcPr>
            <w:tcW w:type="dxa" w:w="2448"/>
            <w:vAlign w:val="center"/>
          </w:tcPr>
          <w:p>
            <w:pPr>
              <w:jc w:val="left"/>
            </w:pPr>
            <w:r/>
            <w:r>
              <w:rPr>
                <w:rFonts w:ascii="Calibri" w:hAnsi="Calibri"/>
                <w:b w:val="0"/>
                <w:sz w:val="20"/>
              </w:rPr>
              <w:t>promotions</w:t>
            </w:r>
          </w:p>
        </w:tc>
        <w:tc>
          <w:tcPr>
            <w:tcW w:type="dxa" w:w="6912"/>
            <w:vAlign w:val="center"/>
          </w:tcPr>
          <w:p>
            <w:pPr>
              <w:jc w:val="left"/>
            </w:pPr>
            <w:r/>
            <w:r>
              <w:rPr>
                <w:rFonts w:ascii="Calibri" w:hAnsi="Calibri"/>
                <w:b w:val="0"/>
                <w:sz w:val="20"/>
              </w:rPr>
              <w:t>Mã khuyến mãi, loại giảm giá, thời hạn và giới hạn sử dụng.</w:t>
            </w:r>
          </w:p>
        </w:tc>
      </w:tr>
      <w:tr>
        <w:tc>
          <w:tcPr>
            <w:tcW w:type="dxa" w:w="2448"/>
            <w:vAlign w:val="center"/>
          </w:tcPr>
          <w:p>
            <w:pPr>
              <w:jc w:val="left"/>
            </w:pPr>
            <w:r/>
            <w:r>
              <w:rPr>
                <w:rFonts w:ascii="Calibri" w:hAnsi="Calibri"/>
                <w:b w:val="0"/>
                <w:sz w:val="20"/>
              </w:rPr>
              <w:t>invoices</w:t>
            </w:r>
          </w:p>
        </w:tc>
        <w:tc>
          <w:tcPr>
            <w:tcW w:type="dxa" w:w="6912"/>
            <w:vAlign w:val="center"/>
          </w:tcPr>
          <w:p>
            <w:pPr>
              <w:jc w:val="left"/>
            </w:pPr>
            <w:r/>
            <w:r>
              <w:rPr>
                <w:rFonts w:ascii="Calibri" w:hAnsi="Calibri"/>
                <w:b w:val="0"/>
                <w:sz w:val="20"/>
              </w:rPr>
              <w:t>Hóa đơn phát sinh khi check-out.</w:t>
            </w:r>
          </w:p>
        </w:tc>
      </w:tr>
      <w:tr>
        <w:tc>
          <w:tcPr>
            <w:tcW w:type="dxa" w:w="2448"/>
            <w:vAlign w:val="center"/>
          </w:tcPr>
          <w:p>
            <w:pPr>
              <w:jc w:val="left"/>
            </w:pPr>
            <w:r/>
            <w:r>
              <w:rPr>
                <w:rFonts w:ascii="Calibri" w:hAnsi="Calibri"/>
                <w:b w:val="0"/>
                <w:sz w:val="20"/>
              </w:rPr>
              <w:t>payments</w:t>
            </w:r>
          </w:p>
        </w:tc>
        <w:tc>
          <w:tcPr>
            <w:tcW w:type="dxa" w:w="6912"/>
            <w:vAlign w:val="center"/>
          </w:tcPr>
          <w:p>
            <w:pPr>
              <w:jc w:val="left"/>
            </w:pPr>
            <w:r/>
            <w:r>
              <w:rPr>
                <w:rFonts w:ascii="Calibri" w:hAnsi="Calibri"/>
                <w:b w:val="0"/>
                <w:sz w:val="20"/>
              </w:rPr>
              <w:t>Giao dịch thanh toán cho hóa đơn.</w:t>
            </w:r>
          </w:p>
        </w:tc>
      </w:tr>
      <w:tr>
        <w:tc>
          <w:tcPr>
            <w:tcW w:type="dxa" w:w="2448"/>
            <w:vAlign w:val="center"/>
          </w:tcPr>
          <w:p>
            <w:pPr>
              <w:jc w:val="left"/>
            </w:pPr>
            <w:r/>
            <w:r>
              <w:rPr>
                <w:rFonts w:ascii="Calibri" w:hAnsi="Calibri"/>
                <w:b w:val="0"/>
                <w:sz w:val="20"/>
              </w:rPr>
              <w:t>housekeeping_tasks</w:t>
            </w:r>
          </w:p>
        </w:tc>
        <w:tc>
          <w:tcPr>
            <w:tcW w:type="dxa" w:w="6912"/>
            <w:vAlign w:val="center"/>
          </w:tcPr>
          <w:p>
            <w:pPr>
              <w:jc w:val="left"/>
            </w:pPr>
            <w:r/>
            <w:r>
              <w:rPr>
                <w:rFonts w:ascii="Calibri" w:hAnsi="Calibri"/>
                <w:b w:val="0"/>
                <w:sz w:val="20"/>
              </w:rPr>
              <w:t>Task dọn phòng, kiểm tra, bảo trì và trạng thái xử lý.</w:t>
            </w:r>
          </w:p>
        </w:tc>
      </w:tr>
    </w:tbl>
    <w:p/>
    <w:p>
      <w:pPr>
        <w:pStyle w:val="Heading1"/>
      </w:pPr>
      <w:r>
        <w:t>CHƯƠNG 4. GIAO DIỆN CHƯƠNG TRÌNH</w:t>
      </w:r>
    </w:p>
    <w:p>
      <w:r>
        <w:t>Frontend được xây dựng bằng Angular standalone components, chia thành hai nhóm chính: Guest Portal và Admin/Staff Portal. Các màn hình được điều hướng trong app.routes.ts và bảo vệ bằng authGuard/roleGuard.</w:t>
      </w:r>
    </w:p>
    <w:tbl>
      <w:tblPr>
        <w:tblStyle w:val="TableGrid"/>
        <w:tblW w:type="auto" w:w="0"/>
        <w:tblLayout w:type="fixed"/>
        <w:tblLook w:firstColumn="1" w:firstRow="1" w:lastColumn="0" w:lastRow="0" w:noHBand="0" w:noVBand="1" w:val="04A0"/>
      </w:tblPr>
      <w:tblGrid>
        <w:gridCol w:w="3120"/>
        <w:gridCol w:w="3120"/>
        <w:gridCol w:w="3120"/>
      </w:tblGrid>
      <w:tr>
        <w:tc>
          <w:tcPr>
            <w:tcW w:type="dxa" w:w="2016"/>
            <w:shd w:fill="F2F4F7"/>
            <w:vAlign w:val="center"/>
          </w:tcPr>
          <w:p>
            <w:pPr>
              <w:jc w:val="left"/>
            </w:pPr>
            <w:r/>
            <w:r>
              <w:rPr>
                <w:rFonts w:ascii="Calibri" w:hAnsi="Calibri"/>
                <w:b/>
                <w:sz w:val="20"/>
              </w:rPr>
              <w:t>Màn hình</w:t>
            </w:r>
          </w:p>
        </w:tc>
        <w:tc>
          <w:tcPr>
            <w:tcW w:type="dxa" w:w="2016"/>
            <w:shd w:fill="F2F4F7"/>
            <w:vAlign w:val="center"/>
          </w:tcPr>
          <w:p>
            <w:pPr>
              <w:jc w:val="left"/>
            </w:pPr>
            <w:r/>
            <w:r>
              <w:rPr>
                <w:rFonts w:ascii="Calibri" w:hAnsi="Calibri"/>
                <w:b/>
                <w:sz w:val="20"/>
              </w:rPr>
              <w:t>Route</w:t>
            </w:r>
          </w:p>
        </w:tc>
        <w:tc>
          <w:tcPr>
            <w:tcW w:type="dxa" w:w="5328"/>
            <w:shd w:fill="F2F4F7"/>
            <w:vAlign w:val="center"/>
          </w:tcPr>
          <w:p>
            <w:pPr>
              <w:jc w:val="left"/>
            </w:pPr>
            <w:r/>
            <w:r>
              <w:rPr>
                <w:rFonts w:ascii="Calibri" w:hAnsi="Calibri"/>
                <w:b/>
                <w:sz w:val="20"/>
              </w:rPr>
              <w:t>Chức năng</w:t>
            </w:r>
          </w:p>
        </w:tc>
      </w:tr>
      <w:tr>
        <w:tc>
          <w:tcPr>
            <w:tcW w:type="dxa" w:w="2016"/>
            <w:vAlign w:val="center"/>
          </w:tcPr>
          <w:p>
            <w:pPr>
              <w:jc w:val="left"/>
            </w:pPr>
            <w:r/>
            <w:r>
              <w:rPr>
                <w:rFonts w:ascii="Calibri" w:hAnsi="Calibri"/>
                <w:b w:val="0"/>
                <w:sz w:val="20"/>
              </w:rPr>
              <w:t>Đăng nhập</w:t>
            </w:r>
          </w:p>
        </w:tc>
        <w:tc>
          <w:tcPr>
            <w:tcW w:type="dxa" w:w="2016"/>
            <w:vAlign w:val="center"/>
          </w:tcPr>
          <w:p>
            <w:pPr>
              <w:jc w:val="left"/>
            </w:pPr>
            <w:r/>
            <w:r>
              <w:rPr>
                <w:rFonts w:ascii="Calibri" w:hAnsi="Calibri"/>
                <w:b w:val="0"/>
                <w:sz w:val="20"/>
              </w:rPr>
              <w:t>/login</w:t>
            </w:r>
          </w:p>
        </w:tc>
        <w:tc>
          <w:tcPr>
            <w:tcW w:type="dxa" w:w="5328"/>
            <w:vAlign w:val="center"/>
          </w:tcPr>
          <w:p>
            <w:pPr>
              <w:jc w:val="left"/>
            </w:pPr>
            <w:r/>
            <w:r>
              <w:rPr>
                <w:rFonts w:ascii="Calibri" w:hAnsi="Calibri"/>
                <w:b w:val="0"/>
                <w:sz w:val="20"/>
              </w:rPr>
              <w:t>Người dùng nhập tài khoản, mật khẩu; hệ thống lưu access token, refresh token và thông tin user trong sessionStorage.</w:t>
            </w:r>
          </w:p>
        </w:tc>
      </w:tr>
      <w:tr>
        <w:tc>
          <w:tcPr>
            <w:tcW w:type="dxa" w:w="2016"/>
            <w:vAlign w:val="center"/>
          </w:tcPr>
          <w:p>
            <w:pPr>
              <w:jc w:val="left"/>
            </w:pPr>
            <w:r/>
            <w:r>
              <w:rPr>
                <w:rFonts w:ascii="Calibri" w:hAnsi="Calibri"/>
                <w:b w:val="0"/>
                <w:sz w:val="20"/>
              </w:rPr>
              <w:t>Đăng ký</w:t>
            </w:r>
          </w:p>
        </w:tc>
        <w:tc>
          <w:tcPr>
            <w:tcW w:type="dxa" w:w="2016"/>
            <w:vAlign w:val="center"/>
          </w:tcPr>
          <w:p>
            <w:pPr>
              <w:jc w:val="left"/>
            </w:pPr>
            <w:r/>
            <w:r>
              <w:rPr>
                <w:rFonts w:ascii="Calibri" w:hAnsi="Calibri"/>
                <w:b w:val="0"/>
                <w:sz w:val="20"/>
              </w:rPr>
              <w:t>/register</w:t>
            </w:r>
          </w:p>
        </w:tc>
        <w:tc>
          <w:tcPr>
            <w:tcW w:type="dxa" w:w="5328"/>
            <w:vAlign w:val="center"/>
          </w:tcPr>
          <w:p>
            <w:pPr>
              <w:jc w:val="left"/>
            </w:pPr>
            <w:r/>
            <w:r>
              <w:rPr>
                <w:rFonts w:ascii="Calibri" w:hAnsi="Calibri"/>
                <w:b w:val="0"/>
                <w:sz w:val="20"/>
              </w:rPr>
              <w:t>Khách hàng tạo tài khoản guest.</w:t>
            </w:r>
          </w:p>
        </w:tc>
      </w:tr>
      <w:tr>
        <w:tc>
          <w:tcPr>
            <w:tcW w:type="dxa" w:w="2016"/>
            <w:vAlign w:val="center"/>
          </w:tcPr>
          <w:p>
            <w:pPr>
              <w:jc w:val="left"/>
            </w:pPr>
            <w:r/>
            <w:r>
              <w:rPr>
                <w:rFonts w:ascii="Calibri" w:hAnsi="Calibri"/>
                <w:b w:val="0"/>
                <w:sz w:val="20"/>
              </w:rPr>
              <w:t>Trang chủ khách</w:t>
            </w:r>
          </w:p>
        </w:tc>
        <w:tc>
          <w:tcPr>
            <w:tcW w:type="dxa" w:w="2016"/>
            <w:vAlign w:val="center"/>
          </w:tcPr>
          <w:p>
            <w:pPr>
              <w:jc w:val="left"/>
            </w:pPr>
            <w:r/>
            <w:r>
              <w:rPr>
                <w:rFonts w:ascii="Calibri" w:hAnsi="Calibri"/>
                <w:b w:val="0"/>
                <w:sz w:val="20"/>
              </w:rPr>
              <w:t>/home</w:t>
            </w:r>
          </w:p>
        </w:tc>
        <w:tc>
          <w:tcPr>
            <w:tcW w:type="dxa" w:w="5328"/>
            <w:vAlign w:val="center"/>
          </w:tcPr>
          <w:p>
            <w:pPr>
              <w:jc w:val="left"/>
            </w:pPr>
            <w:r/>
            <w:r>
              <w:rPr>
                <w:rFonts w:ascii="Calibri" w:hAnsi="Calibri"/>
                <w:b w:val="0"/>
                <w:sz w:val="20"/>
              </w:rPr>
              <w:t>Hiển thị trang chính dành cho Guest.</w:t>
            </w:r>
          </w:p>
        </w:tc>
      </w:tr>
      <w:tr>
        <w:tc>
          <w:tcPr>
            <w:tcW w:type="dxa" w:w="2016"/>
            <w:vAlign w:val="center"/>
          </w:tcPr>
          <w:p>
            <w:pPr>
              <w:jc w:val="left"/>
            </w:pPr>
            <w:r/>
            <w:r>
              <w:rPr>
                <w:rFonts w:ascii="Calibri" w:hAnsi="Calibri"/>
                <w:b w:val="0"/>
                <w:sz w:val="20"/>
              </w:rPr>
              <w:t>Danh sách khách sạn</w:t>
            </w:r>
          </w:p>
        </w:tc>
        <w:tc>
          <w:tcPr>
            <w:tcW w:type="dxa" w:w="2016"/>
            <w:vAlign w:val="center"/>
          </w:tcPr>
          <w:p>
            <w:pPr>
              <w:jc w:val="left"/>
            </w:pPr>
            <w:r/>
            <w:r>
              <w:rPr>
                <w:rFonts w:ascii="Calibri" w:hAnsi="Calibri"/>
                <w:b w:val="0"/>
                <w:sz w:val="20"/>
              </w:rPr>
              <w:t>/guest/hotels</w:t>
            </w:r>
          </w:p>
        </w:tc>
        <w:tc>
          <w:tcPr>
            <w:tcW w:type="dxa" w:w="5328"/>
            <w:vAlign w:val="center"/>
          </w:tcPr>
          <w:p>
            <w:pPr>
              <w:jc w:val="left"/>
            </w:pPr>
            <w:r/>
            <w:r>
              <w:rPr>
                <w:rFonts w:ascii="Calibri" w:hAnsi="Calibri"/>
                <w:b w:val="0"/>
                <w:sz w:val="20"/>
              </w:rPr>
              <w:t>Khách xem danh sách khách sạn đang hoạt động.</w:t>
            </w:r>
          </w:p>
        </w:tc>
      </w:tr>
      <w:tr>
        <w:tc>
          <w:tcPr>
            <w:tcW w:type="dxa" w:w="2016"/>
            <w:vAlign w:val="center"/>
          </w:tcPr>
          <w:p>
            <w:pPr>
              <w:jc w:val="left"/>
            </w:pPr>
            <w:r/>
            <w:r>
              <w:rPr>
                <w:rFonts w:ascii="Calibri" w:hAnsi="Calibri"/>
                <w:b w:val="0"/>
                <w:sz w:val="20"/>
              </w:rPr>
              <w:t>Danh sách phòng</w:t>
            </w:r>
          </w:p>
        </w:tc>
        <w:tc>
          <w:tcPr>
            <w:tcW w:type="dxa" w:w="2016"/>
            <w:vAlign w:val="center"/>
          </w:tcPr>
          <w:p>
            <w:pPr>
              <w:jc w:val="left"/>
            </w:pPr>
            <w:r/>
            <w:r>
              <w:rPr>
                <w:rFonts w:ascii="Calibri" w:hAnsi="Calibri"/>
                <w:b w:val="0"/>
                <w:sz w:val="20"/>
              </w:rPr>
              <w:t>/guest/rooms</w:t>
            </w:r>
          </w:p>
        </w:tc>
        <w:tc>
          <w:tcPr>
            <w:tcW w:type="dxa" w:w="5328"/>
            <w:vAlign w:val="center"/>
          </w:tcPr>
          <w:p>
            <w:pPr>
              <w:jc w:val="left"/>
            </w:pPr>
            <w:r/>
            <w:r>
              <w:rPr>
                <w:rFonts w:ascii="Calibri" w:hAnsi="Calibri"/>
                <w:b w:val="0"/>
                <w:sz w:val="20"/>
              </w:rPr>
              <w:t>Khách xem phòng, loại phòng, giá và ảnh.</w:t>
            </w:r>
          </w:p>
        </w:tc>
      </w:tr>
      <w:tr>
        <w:tc>
          <w:tcPr>
            <w:tcW w:type="dxa" w:w="2016"/>
            <w:vAlign w:val="center"/>
          </w:tcPr>
          <w:p>
            <w:pPr>
              <w:jc w:val="left"/>
            </w:pPr>
            <w:r/>
            <w:r>
              <w:rPr>
                <w:rFonts w:ascii="Calibri" w:hAnsi="Calibri"/>
                <w:b w:val="0"/>
                <w:sz w:val="20"/>
              </w:rPr>
              <w:t>Tìm phòng</w:t>
            </w:r>
          </w:p>
        </w:tc>
        <w:tc>
          <w:tcPr>
            <w:tcW w:type="dxa" w:w="2016"/>
            <w:vAlign w:val="center"/>
          </w:tcPr>
          <w:p>
            <w:pPr>
              <w:jc w:val="left"/>
            </w:pPr>
            <w:r/>
            <w:r>
              <w:rPr>
                <w:rFonts w:ascii="Calibri" w:hAnsi="Calibri"/>
                <w:b w:val="0"/>
                <w:sz w:val="20"/>
              </w:rPr>
              <w:t>/guest/search</w:t>
            </w:r>
          </w:p>
        </w:tc>
        <w:tc>
          <w:tcPr>
            <w:tcW w:type="dxa" w:w="5328"/>
            <w:vAlign w:val="center"/>
          </w:tcPr>
          <w:p>
            <w:pPr>
              <w:jc w:val="left"/>
            </w:pPr>
            <w:r/>
            <w:r>
              <w:rPr>
                <w:rFonts w:ascii="Calibri" w:hAnsi="Calibri"/>
                <w:b w:val="0"/>
                <w:sz w:val="20"/>
              </w:rPr>
              <w:t>Tìm phòng trống theo ngày, số khách và điều kiện lọc.</w:t>
            </w:r>
          </w:p>
        </w:tc>
      </w:tr>
      <w:tr>
        <w:tc>
          <w:tcPr>
            <w:tcW w:type="dxa" w:w="2016"/>
            <w:vAlign w:val="center"/>
          </w:tcPr>
          <w:p>
            <w:pPr>
              <w:jc w:val="left"/>
            </w:pPr>
            <w:r/>
            <w:r>
              <w:rPr>
                <w:rFonts w:ascii="Calibri" w:hAnsi="Calibri"/>
                <w:b w:val="0"/>
                <w:sz w:val="20"/>
              </w:rPr>
              <w:t>Đặt phòng</w:t>
            </w:r>
          </w:p>
        </w:tc>
        <w:tc>
          <w:tcPr>
            <w:tcW w:type="dxa" w:w="2016"/>
            <w:vAlign w:val="center"/>
          </w:tcPr>
          <w:p>
            <w:pPr>
              <w:jc w:val="left"/>
            </w:pPr>
            <w:r/>
            <w:r>
              <w:rPr>
                <w:rFonts w:ascii="Calibri" w:hAnsi="Calibri"/>
                <w:b w:val="0"/>
                <w:sz w:val="20"/>
              </w:rPr>
              <w:t>/guest/booking</w:t>
            </w:r>
          </w:p>
        </w:tc>
        <w:tc>
          <w:tcPr>
            <w:tcW w:type="dxa" w:w="5328"/>
            <w:vAlign w:val="center"/>
          </w:tcPr>
          <w:p>
            <w:pPr>
              <w:jc w:val="left"/>
            </w:pPr>
            <w:r/>
            <w:r>
              <w:rPr>
                <w:rFonts w:ascii="Calibri" w:hAnsi="Calibri"/>
                <w:b w:val="0"/>
                <w:sz w:val="20"/>
              </w:rPr>
              <w:t>Chọn phòng, gói giá, nhập thông tin và voucher.</w:t>
            </w:r>
          </w:p>
        </w:tc>
      </w:tr>
      <w:tr>
        <w:tc>
          <w:tcPr>
            <w:tcW w:type="dxa" w:w="2016"/>
            <w:vAlign w:val="center"/>
          </w:tcPr>
          <w:p>
            <w:pPr>
              <w:jc w:val="left"/>
            </w:pPr>
            <w:r/>
            <w:r>
              <w:rPr>
                <w:rFonts w:ascii="Calibri" w:hAnsi="Calibri"/>
                <w:b w:val="0"/>
                <w:sz w:val="20"/>
              </w:rPr>
              <w:t>Thanh toán khách</w:t>
            </w:r>
          </w:p>
        </w:tc>
        <w:tc>
          <w:tcPr>
            <w:tcW w:type="dxa" w:w="2016"/>
            <w:vAlign w:val="center"/>
          </w:tcPr>
          <w:p>
            <w:pPr>
              <w:jc w:val="left"/>
            </w:pPr>
            <w:r/>
            <w:r>
              <w:rPr>
                <w:rFonts w:ascii="Calibri" w:hAnsi="Calibri"/>
                <w:b w:val="0"/>
                <w:sz w:val="20"/>
              </w:rPr>
              <w:t>/guest/payment</w:t>
            </w:r>
          </w:p>
        </w:tc>
        <w:tc>
          <w:tcPr>
            <w:tcW w:type="dxa" w:w="5328"/>
            <w:vAlign w:val="center"/>
          </w:tcPr>
          <w:p>
            <w:pPr>
              <w:jc w:val="left"/>
            </w:pPr>
            <w:r/>
            <w:r>
              <w:rPr>
                <w:rFonts w:ascii="Calibri" w:hAnsi="Calibri"/>
                <w:b w:val="0"/>
                <w:sz w:val="20"/>
              </w:rPr>
              <w:t>Hiển thị thông tin thanh toán của booking.</w:t>
            </w:r>
          </w:p>
        </w:tc>
      </w:tr>
      <w:tr>
        <w:tc>
          <w:tcPr>
            <w:tcW w:type="dxa" w:w="2016"/>
            <w:vAlign w:val="center"/>
          </w:tcPr>
          <w:p>
            <w:pPr>
              <w:jc w:val="left"/>
            </w:pPr>
            <w:r/>
            <w:r>
              <w:rPr>
                <w:rFonts w:ascii="Calibri" w:hAnsi="Calibri"/>
                <w:b w:val="0"/>
                <w:sz w:val="20"/>
              </w:rPr>
              <w:t>Booking của tôi</w:t>
            </w:r>
          </w:p>
        </w:tc>
        <w:tc>
          <w:tcPr>
            <w:tcW w:type="dxa" w:w="2016"/>
            <w:vAlign w:val="center"/>
          </w:tcPr>
          <w:p>
            <w:pPr>
              <w:jc w:val="left"/>
            </w:pPr>
            <w:r/>
            <w:r>
              <w:rPr>
                <w:rFonts w:ascii="Calibri" w:hAnsi="Calibri"/>
                <w:b w:val="0"/>
                <w:sz w:val="20"/>
              </w:rPr>
              <w:t>/guest/my-bookings</w:t>
            </w:r>
          </w:p>
        </w:tc>
        <w:tc>
          <w:tcPr>
            <w:tcW w:type="dxa" w:w="5328"/>
            <w:vAlign w:val="center"/>
          </w:tcPr>
          <w:p>
            <w:pPr>
              <w:jc w:val="left"/>
            </w:pPr>
            <w:r/>
            <w:r>
              <w:rPr>
                <w:rFonts w:ascii="Calibri" w:hAnsi="Calibri"/>
                <w:b w:val="0"/>
                <w:sz w:val="20"/>
              </w:rPr>
              <w:t>Khách theo dõi lịch sử và trạng thái đặt phòng.</w:t>
            </w:r>
          </w:p>
        </w:tc>
      </w:tr>
      <w:tr>
        <w:tc>
          <w:tcPr>
            <w:tcW w:type="dxa" w:w="2016"/>
            <w:vAlign w:val="center"/>
          </w:tcPr>
          <w:p>
            <w:pPr>
              <w:jc w:val="left"/>
            </w:pPr>
            <w:r/>
            <w:r>
              <w:rPr>
                <w:rFonts w:ascii="Calibri" w:hAnsi="Calibri"/>
                <w:b w:val="0"/>
                <w:sz w:val="20"/>
              </w:rPr>
              <w:t>Dashboard</w:t>
            </w:r>
          </w:p>
        </w:tc>
        <w:tc>
          <w:tcPr>
            <w:tcW w:type="dxa" w:w="2016"/>
            <w:vAlign w:val="center"/>
          </w:tcPr>
          <w:p>
            <w:pPr>
              <w:jc w:val="left"/>
            </w:pPr>
            <w:r/>
            <w:r>
              <w:rPr>
                <w:rFonts w:ascii="Calibri" w:hAnsi="Calibri"/>
                <w:b w:val="0"/>
                <w:sz w:val="20"/>
              </w:rPr>
              <w:t>/dashboard</w:t>
            </w:r>
          </w:p>
        </w:tc>
        <w:tc>
          <w:tcPr>
            <w:tcW w:type="dxa" w:w="5328"/>
            <w:vAlign w:val="center"/>
          </w:tcPr>
          <w:p>
            <w:pPr>
              <w:jc w:val="left"/>
            </w:pPr>
            <w:r/>
            <w:r>
              <w:rPr>
                <w:rFonts w:ascii="Calibri" w:hAnsi="Calibri"/>
                <w:b w:val="0"/>
                <w:sz w:val="20"/>
              </w:rPr>
              <w:t>Manager/Admin xem KPI, biểu đồ doanh thu, công suất và top phòng.</w:t>
            </w:r>
          </w:p>
        </w:tc>
      </w:tr>
      <w:tr>
        <w:tc>
          <w:tcPr>
            <w:tcW w:type="dxa" w:w="2016"/>
            <w:vAlign w:val="center"/>
          </w:tcPr>
          <w:p>
            <w:pPr>
              <w:jc w:val="left"/>
            </w:pPr>
            <w:r/>
            <w:r>
              <w:rPr>
                <w:rFonts w:ascii="Calibri" w:hAnsi="Calibri"/>
                <w:b w:val="0"/>
                <w:sz w:val="20"/>
              </w:rPr>
              <w:t>Quản lý phòng</w:t>
            </w:r>
          </w:p>
        </w:tc>
        <w:tc>
          <w:tcPr>
            <w:tcW w:type="dxa" w:w="2016"/>
            <w:vAlign w:val="center"/>
          </w:tcPr>
          <w:p>
            <w:pPr>
              <w:jc w:val="left"/>
            </w:pPr>
            <w:r/>
            <w:r>
              <w:rPr>
                <w:rFonts w:ascii="Calibri" w:hAnsi="Calibri"/>
                <w:b w:val="0"/>
                <w:sz w:val="20"/>
              </w:rPr>
              <w:t>/rooms</w:t>
            </w:r>
          </w:p>
        </w:tc>
        <w:tc>
          <w:tcPr>
            <w:tcW w:type="dxa" w:w="5328"/>
            <w:vAlign w:val="center"/>
          </w:tcPr>
          <w:p>
            <w:pPr>
              <w:jc w:val="left"/>
            </w:pPr>
            <w:r/>
            <w:r>
              <w:rPr>
                <w:rFonts w:ascii="Calibri" w:hAnsi="Calibri"/>
                <w:b w:val="0"/>
                <w:sz w:val="20"/>
              </w:rPr>
              <w:t>Danh sách, filter, thêm/sửa/xem chi tiết phòng.</w:t>
            </w:r>
          </w:p>
        </w:tc>
      </w:tr>
      <w:tr>
        <w:tc>
          <w:tcPr>
            <w:tcW w:type="dxa" w:w="2016"/>
            <w:vAlign w:val="center"/>
          </w:tcPr>
          <w:p>
            <w:pPr>
              <w:jc w:val="left"/>
            </w:pPr>
            <w:r/>
            <w:r>
              <w:rPr>
                <w:rFonts w:ascii="Calibri" w:hAnsi="Calibri"/>
                <w:b w:val="0"/>
                <w:sz w:val="20"/>
              </w:rPr>
              <w:t>Quản lý booking</w:t>
            </w:r>
          </w:p>
        </w:tc>
        <w:tc>
          <w:tcPr>
            <w:tcW w:type="dxa" w:w="2016"/>
            <w:vAlign w:val="center"/>
          </w:tcPr>
          <w:p>
            <w:pPr>
              <w:jc w:val="left"/>
            </w:pPr>
            <w:r/>
            <w:r>
              <w:rPr>
                <w:rFonts w:ascii="Calibri" w:hAnsi="Calibri"/>
                <w:b w:val="0"/>
                <w:sz w:val="20"/>
              </w:rPr>
              <w:t>/bookings</w:t>
            </w:r>
          </w:p>
        </w:tc>
        <w:tc>
          <w:tcPr>
            <w:tcW w:type="dxa" w:w="5328"/>
            <w:vAlign w:val="center"/>
          </w:tcPr>
          <w:p>
            <w:pPr>
              <w:jc w:val="left"/>
            </w:pPr>
            <w:r/>
            <w:r>
              <w:rPr>
                <w:rFonts w:ascii="Calibri" w:hAnsi="Calibri"/>
                <w:b w:val="0"/>
                <w:sz w:val="20"/>
              </w:rPr>
              <w:t>Danh sách booking, check-in, check-out, cập nhật và hủy.</w:t>
            </w:r>
          </w:p>
        </w:tc>
      </w:tr>
      <w:tr>
        <w:tc>
          <w:tcPr>
            <w:tcW w:type="dxa" w:w="2016"/>
            <w:vAlign w:val="center"/>
          </w:tcPr>
          <w:p>
            <w:pPr>
              <w:jc w:val="left"/>
            </w:pPr>
            <w:r/>
            <w:r>
              <w:rPr>
                <w:rFonts w:ascii="Calibri" w:hAnsi="Calibri"/>
                <w:b w:val="0"/>
                <w:sz w:val="20"/>
              </w:rPr>
              <w:t>Tạo booking</w:t>
            </w:r>
          </w:p>
        </w:tc>
        <w:tc>
          <w:tcPr>
            <w:tcW w:type="dxa" w:w="2016"/>
            <w:vAlign w:val="center"/>
          </w:tcPr>
          <w:p>
            <w:pPr>
              <w:jc w:val="left"/>
            </w:pPr>
            <w:r/>
            <w:r>
              <w:rPr>
                <w:rFonts w:ascii="Calibri" w:hAnsi="Calibri"/>
                <w:b w:val="0"/>
                <w:sz w:val="20"/>
              </w:rPr>
              <w:t>/bookings/new</w:t>
            </w:r>
          </w:p>
        </w:tc>
        <w:tc>
          <w:tcPr>
            <w:tcW w:type="dxa" w:w="5328"/>
            <w:vAlign w:val="center"/>
          </w:tcPr>
          <w:p>
            <w:pPr>
              <w:jc w:val="left"/>
            </w:pPr>
            <w:r/>
            <w:r>
              <w:rPr>
                <w:rFonts w:ascii="Calibri" w:hAnsi="Calibri"/>
                <w:b w:val="0"/>
                <w:sz w:val="20"/>
              </w:rPr>
              <w:t>Receptionist tạo booking hộ khách.</w:t>
            </w:r>
          </w:p>
        </w:tc>
      </w:tr>
      <w:tr>
        <w:tc>
          <w:tcPr>
            <w:tcW w:type="dxa" w:w="2016"/>
            <w:vAlign w:val="center"/>
          </w:tcPr>
          <w:p>
            <w:pPr>
              <w:jc w:val="left"/>
            </w:pPr>
            <w:r/>
            <w:r>
              <w:rPr>
                <w:rFonts w:ascii="Calibri" w:hAnsi="Calibri"/>
                <w:b w:val="0"/>
                <w:sz w:val="20"/>
              </w:rPr>
              <w:t>Gói giá</w:t>
            </w:r>
          </w:p>
        </w:tc>
        <w:tc>
          <w:tcPr>
            <w:tcW w:type="dxa" w:w="2016"/>
            <w:vAlign w:val="center"/>
          </w:tcPr>
          <w:p>
            <w:pPr>
              <w:jc w:val="left"/>
            </w:pPr>
            <w:r/>
            <w:r>
              <w:rPr>
                <w:rFonts w:ascii="Calibri" w:hAnsi="Calibri"/>
                <w:b w:val="0"/>
                <w:sz w:val="20"/>
              </w:rPr>
              <w:t>/rate-plans</w:t>
            </w:r>
          </w:p>
        </w:tc>
        <w:tc>
          <w:tcPr>
            <w:tcW w:type="dxa" w:w="5328"/>
            <w:vAlign w:val="center"/>
          </w:tcPr>
          <w:p>
            <w:pPr>
              <w:jc w:val="left"/>
            </w:pPr>
            <w:r/>
            <w:r>
              <w:rPr>
                <w:rFonts w:ascii="Calibri" w:hAnsi="Calibri"/>
                <w:b w:val="0"/>
                <w:sz w:val="20"/>
              </w:rPr>
              <w:t>Quản lý RatePlan theo loại phòng.</w:t>
            </w:r>
          </w:p>
        </w:tc>
      </w:tr>
      <w:tr>
        <w:tc>
          <w:tcPr>
            <w:tcW w:type="dxa" w:w="2016"/>
            <w:vAlign w:val="center"/>
          </w:tcPr>
          <w:p>
            <w:pPr>
              <w:jc w:val="left"/>
            </w:pPr>
            <w:r/>
            <w:r>
              <w:rPr>
                <w:rFonts w:ascii="Calibri" w:hAnsi="Calibri"/>
                <w:b w:val="0"/>
                <w:sz w:val="20"/>
              </w:rPr>
              <w:t>Khuyến mãi</w:t>
            </w:r>
          </w:p>
        </w:tc>
        <w:tc>
          <w:tcPr>
            <w:tcW w:type="dxa" w:w="2016"/>
            <w:vAlign w:val="center"/>
          </w:tcPr>
          <w:p>
            <w:pPr>
              <w:jc w:val="left"/>
            </w:pPr>
            <w:r/>
            <w:r>
              <w:rPr>
                <w:rFonts w:ascii="Calibri" w:hAnsi="Calibri"/>
                <w:b w:val="0"/>
                <w:sz w:val="20"/>
              </w:rPr>
              <w:t>/promotions</w:t>
            </w:r>
          </w:p>
        </w:tc>
        <w:tc>
          <w:tcPr>
            <w:tcW w:type="dxa" w:w="5328"/>
            <w:vAlign w:val="center"/>
          </w:tcPr>
          <w:p>
            <w:pPr>
              <w:jc w:val="left"/>
            </w:pPr>
            <w:r/>
            <w:r>
              <w:rPr>
                <w:rFonts w:ascii="Calibri" w:hAnsi="Calibri"/>
                <w:b w:val="0"/>
                <w:sz w:val="20"/>
              </w:rPr>
              <w:t>Quản lý voucher và chính sách giảm giá.</w:t>
            </w:r>
          </w:p>
        </w:tc>
      </w:tr>
      <w:tr>
        <w:tc>
          <w:tcPr>
            <w:tcW w:type="dxa" w:w="2016"/>
            <w:vAlign w:val="center"/>
          </w:tcPr>
          <w:p>
            <w:pPr>
              <w:jc w:val="left"/>
            </w:pPr>
            <w:r/>
            <w:r>
              <w:rPr>
                <w:rFonts w:ascii="Calibri" w:hAnsi="Calibri"/>
                <w:b w:val="0"/>
                <w:sz w:val="20"/>
              </w:rPr>
              <w:t>Hóa đơn</w:t>
            </w:r>
          </w:p>
        </w:tc>
        <w:tc>
          <w:tcPr>
            <w:tcW w:type="dxa" w:w="2016"/>
            <w:vAlign w:val="center"/>
          </w:tcPr>
          <w:p>
            <w:pPr>
              <w:jc w:val="left"/>
            </w:pPr>
            <w:r/>
            <w:r>
              <w:rPr>
                <w:rFonts w:ascii="Calibri" w:hAnsi="Calibri"/>
                <w:b w:val="0"/>
                <w:sz w:val="20"/>
              </w:rPr>
              <w:t>/invoices</w:t>
            </w:r>
          </w:p>
        </w:tc>
        <w:tc>
          <w:tcPr>
            <w:tcW w:type="dxa" w:w="5328"/>
            <w:vAlign w:val="center"/>
          </w:tcPr>
          <w:p>
            <w:pPr>
              <w:jc w:val="left"/>
            </w:pPr>
            <w:r/>
            <w:r>
              <w:rPr>
                <w:rFonts w:ascii="Calibri" w:hAnsi="Calibri"/>
                <w:b w:val="0"/>
                <w:sz w:val="20"/>
              </w:rPr>
              <w:t>Theo dõi hóa đơn đã tạo.</w:t>
            </w:r>
          </w:p>
        </w:tc>
      </w:tr>
      <w:tr>
        <w:tc>
          <w:tcPr>
            <w:tcW w:type="dxa" w:w="2016"/>
            <w:vAlign w:val="center"/>
          </w:tcPr>
          <w:p>
            <w:pPr>
              <w:jc w:val="left"/>
            </w:pPr>
            <w:r/>
            <w:r>
              <w:rPr>
                <w:rFonts w:ascii="Calibri" w:hAnsi="Calibri"/>
                <w:b w:val="0"/>
                <w:sz w:val="20"/>
              </w:rPr>
              <w:t>Thanh toán</w:t>
            </w:r>
          </w:p>
        </w:tc>
        <w:tc>
          <w:tcPr>
            <w:tcW w:type="dxa" w:w="2016"/>
            <w:vAlign w:val="center"/>
          </w:tcPr>
          <w:p>
            <w:pPr>
              <w:jc w:val="left"/>
            </w:pPr>
            <w:r/>
            <w:r>
              <w:rPr>
                <w:rFonts w:ascii="Calibri" w:hAnsi="Calibri"/>
                <w:b w:val="0"/>
                <w:sz w:val="20"/>
              </w:rPr>
              <w:t>/payments</w:t>
            </w:r>
          </w:p>
        </w:tc>
        <w:tc>
          <w:tcPr>
            <w:tcW w:type="dxa" w:w="5328"/>
            <w:vAlign w:val="center"/>
          </w:tcPr>
          <w:p>
            <w:pPr>
              <w:jc w:val="left"/>
            </w:pPr>
            <w:r/>
            <w:r>
              <w:rPr>
                <w:rFonts w:ascii="Calibri" w:hAnsi="Calibri"/>
                <w:b w:val="0"/>
                <w:sz w:val="20"/>
              </w:rPr>
              <w:t>Theo dõi thanh toán và trạng thái giao dịch.</w:t>
            </w:r>
          </w:p>
        </w:tc>
      </w:tr>
      <w:tr>
        <w:tc>
          <w:tcPr>
            <w:tcW w:type="dxa" w:w="2016"/>
            <w:vAlign w:val="center"/>
          </w:tcPr>
          <w:p>
            <w:pPr>
              <w:jc w:val="left"/>
            </w:pPr>
            <w:r/>
            <w:r>
              <w:rPr>
                <w:rFonts w:ascii="Calibri" w:hAnsi="Calibri"/>
                <w:b w:val="0"/>
                <w:sz w:val="20"/>
              </w:rPr>
              <w:t>Housekeeping</w:t>
            </w:r>
          </w:p>
        </w:tc>
        <w:tc>
          <w:tcPr>
            <w:tcW w:type="dxa" w:w="2016"/>
            <w:vAlign w:val="center"/>
          </w:tcPr>
          <w:p>
            <w:pPr>
              <w:jc w:val="left"/>
            </w:pPr>
            <w:r/>
            <w:r>
              <w:rPr>
                <w:rFonts w:ascii="Calibri" w:hAnsi="Calibri"/>
                <w:b w:val="0"/>
                <w:sz w:val="20"/>
              </w:rPr>
              <w:t>/housekeeping</w:t>
            </w:r>
          </w:p>
        </w:tc>
        <w:tc>
          <w:tcPr>
            <w:tcW w:type="dxa" w:w="5328"/>
            <w:vAlign w:val="center"/>
          </w:tcPr>
          <w:p>
            <w:pPr>
              <w:jc w:val="left"/>
            </w:pPr>
            <w:r/>
            <w:r>
              <w:rPr>
                <w:rFonts w:ascii="Calibri" w:hAnsi="Calibri"/>
                <w:b w:val="0"/>
                <w:sz w:val="20"/>
              </w:rPr>
              <w:t>Bảng task dọn phòng, phòng bẩn và realtime update.</w:t>
            </w:r>
          </w:p>
        </w:tc>
      </w:tr>
      <w:tr>
        <w:tc>
          <w:tcPr>
            <w:tcW w:type="dxa" w:w="2016"/>
            <w:vAlign w:val="center"/>
          </w:tcPr>
          <w:p>
            <w:pPr>
              <w:jc w:val="left"/>
            </w:pPr>
            <w:r/>
            <w:r>
              <w:rPr>
                <w:rFonts w:ascii="Calibri" w:hAnsi="Calibri"/>
                <w:b w:val="0"/>
                <w:sz w:val="20"/>
              </w:rPr>
              <w:t>Khách hàng</w:t>
            </w:r>
          </w:p>
        </w:tc>
        <w:tc>
          <w:tcPr>
            <w:tcW w:type="dxa" w:w="2016"/>
            <w:vAlign w:val="center"/>
          </w:tcPr>
          <w:p>
            <w:pPr>
              <w:jc w:val="left"/>
            </w:pPr>
            <w:r/>
            <w:r>
              <w:rPr>
                <w:rFonts w:ascii="Calibri" w:hAnsi="Calibri"/>
                <w:b w:val="0"/>
                <w:sz w:val="20"/>
              </w:rPr>
              <w:t>/guests</w:t>
            </w:r>
          </w:p>
        </w:tc>
        <w:tc>
          <w:tcPr>
            <w:tcW w:type="dxa" w:w="5328"/>
            <w:vAlign w:val="center"/>
          </w:tcPr>
          <w:p>
            <w:pPr>
              <w:jc w:val="left"/>
            </w:pPr>
            <w:r/>
            <w:r>
              <w:rPr>
                <w:rFonts w:ascii="Calibri" w:hAnsi="Calibri"/>
                <w:b w:val="0"/>
                <w:sz w:val="20"/>
              </w:rPr>
              <w:t>Quản lý thông tin khách và lịch sử đặt phòng.</w:t>
            </w:r>
          </w:p>
        </w:tc>
      </w:tr>
      <w:tr>
        <w:tc>
          <w:tcPr>
            <w:tcW w:type="dxa" w:w="2016"/>
            <w:vAlign w:val="center"/>
          </w:tcPr>
          <w:p>
            <w:pPr>
              <w:jc w:val="left"/>
            </w:pPr>
            <w:r/>
            <w:r>
              <w:rPr>
                <w:rFonts w:ascii="Calibri" w:hAnsi="Calibri"/>
                <w:b w:val="0"/>
                <w:sz w:val="20"/>
              </w:rPr>
              <w:t>Khách sạn</w:t>
            </w:r>
          </w:p>
        </w:tc>
        <w:tc>
          <w:tcPr>
            <w:tcW w:type="dxa" w:w="2016"/>
            <w:vAlign w:val="center"/>
          </w:tcPr>
          <w:p>
            <w:pPr>
              <w:jc w:val="left"/>
            </w:pPr>
            <w:r/>
            <w:r>
              <w:rPr>
                <w:rFonts w:ascii="Calibri" w:hAnsi="Calibri"/>
                <w:b w:val="0"/>
                <w:sz w:val="20"/>
              </w:rPr>
              <w:t>/hotels</w:t>
            </w:r>
          </w:p>
        </w:tc>
        <w:tc>
          <w:tcPr>
            <w:tcW w:type="dxa" w:w="5328"/>
            <w:vAlign w:val="center"/>
          </w:tcPr>
          <w:p>
            <w:pPr>
              <w:jc w:val="left"/>
            </w:pPr>
            <w:r/>
            <w:r>
              <w:rPr>
                <w:rFonts w:ascii="Calibri" w:hAnsi="Calibri"/>
                <w:b w:val="0"/>
                <w:sz w:val="20"/>
              </w:rPr>
              <w:t>Quản lý thông tin khách sạn.</w:t>
            </w:r>
          </w:p>
        </w:tc>
      </w:tr>
      <w:tr>
        <w:tc>
          <w:tcPr>
            <w:tcW w:type="dxa" w:w="2016"/>
            <w:vAlign w:val="center"/>
          </w:tcPr>
          <w:p>
            <w:pPr>
              <w:jc w:val="left"/>
            </w:pPr>
            <w:r/>
            <w:r>
              <w:rPr>
                <w:rFonts w:ascii="Calibri" w:hAnsi="Calibri"/>
                <w:b w:val="0"/>
                <w:sz w:val="20"/>
              </w:rPr>
              <w:t>Loại phòng</w:t>
            </w:r>
          </w:p>
        </w:tc>
        <w:tc>
          <w:tcPr>
            <w:tcW w:type="dxa" w:w="2016"/>
            <w:vAlign w:val="center"/>
          </w:tcPr>
          <w:p>
            <w:pPr>
              <w:jc w:val="left"/>
            </w:pPr>
            <w:r/>
            <w:r>
              <w:rPr>
                <w:rFonts w:ascii="Calibri" w:hAnsi="Calibri"/>
                <w:b w:val="0"/>
                <w:sz w:val="20"/>
              </w:rPr>
              <w:t>/room-types</w:t>
            </w:r>
          </w:p>
        </w:tc>
        <w:tc>
          <w:tcPr>
            <w:tcW w:type="dxa" w:w="5328"/>
            <w:vAlign w:val="center"/>
          </w:tcPr>
          <w:p>
            <w:pPr>
              <w:jc w:val="left"/>
            </w:pPr>
            <w:r/>
            <w:r>
              <w:rPr>
                <w:rFonts w:ascii="Calibri" w:hAnsi="Calibri"/>
                <w:b w:val="0"/>
                <w:sz w:val="20"/>
              </w:rPr>
              <w:t>Quản lý loại phòng, ảnh và tiện nghi.</w:t>
            </w:r>
          </w:p>
        </w:tc>
      </w:tr>
      <w:tr>
        <w:tc>
          <w:tcPr>
            <w:tcW w:type="dxa" w:w="2016"/>
            <w:vAlign w:val="center"/>
          </w:tcPr>
          <w:p>
            <w:pPr>
              <w:jc w:val="left"/>
            </w:pPr>
            <w:r/>
            <w:r>
              <w:rPr>
                <w:rFonts w:ascii="Calibri" w:hAnsi="Calibri"/>
                <w:b w:val="0"/>
                <w:sz w:val="20"/>
              </w:rPr>
              <w:t>Nhân viên</w:t>
            </w:r>
          </w:p>
        </w:tc>
        <w:tc>
          <w:tcPr>
            <w:tcW w:type="dxa" w:w="2016"/>
            <w:vAlign w:val="center"/>
          </w:tcPr>
          <w:p>
            <w:pPr>
              <w:jc w:val="left"/>
            </w:pPr>
            <w:r/>
            <w:r>
              <w:rPr>
                <w:rFonts w:ascii="Calibri" w:hAnsi="Calibri"/>
                <w:b w:val="0"/>
                <w:sz w:val="20"/>
              </w:rPr>
              <w:t>/staff</w:t>
            </w:r>
          </w:p>
        </w:tc>
        <w:tc>
          <w:tcPr>
            <w:tcW w:type="dxa" w:w="5328"/>
            <w:vAlign w:val="center"/>
          </w:tcPr>
          <w:p>
            <w:pPr>
              <w:jc w:val="left"/>
            </w:pPr>
            <w:r/>
            <w:r>
              <w:rPr>
                <w:rFonts w:ascii="Calibri" w:hAnsi="Calibri"/>
                <w:b w:val="0"/>
                <w:sz w:val="20"/>
              </w:rPr>
              <w:t>Admin quản lý nhân viên và vai trò.</w:t>
            </w:r>
          </w:p>
        </w:tc>
      </w:tr>
    </w:tbl>
    <w:p/>
    <w:p>
      <w:pPr>
        <w:pStyle w:val="Heading2"/>
      </w:pPr>
      <w:r>
        <w:t>4.1. Cơ chế điều hướng và bảo vệ màn hình</w:t>
      </w:r>
    </w:p>
    <w:p>
      <w:pPr>
        <w:pStyle w:val="ListBullet"/>
      </w:pPr>
      <w:r>
        <w:t>authGuard kiểm tra người dùng đã đăng nhập trước khi vào khu vực quản trị.</w:t>
      </w:r>
    </w:p>
    <w:p>
      <w:pPr>
        <w:pStyle w:val="ListBullet"/>
      </w:pPr>
      <w:r>
        <w:t>roleGuard kiểm tra vai trò phù hợp với từng route.</w:t>
      </w:r>
    </w:p>
    <w:p>
      <w:pPr>
        <w:pStyle w:val="ListBullet"/>
      </w:pPr>
      <w:r>
        <w:t>AuthInterceptor tự động gắn Bearer token vào request và refresh token khi gặp lỗi 401.</w:t>
      </w:r>
    </w:p>
    <w:p>
      <w:pPr>
        <w:pStyle w:val="ListBullet"/>
      </w:pPr>
      <w:r>
        <w:t>SignalRService kết nối RoomHub để nhận RoomStatusChanged và NewHousekeepingTask.</w:t>
      </w:r>
    </w:p>
    <w:p>
      <w:pPr>
        <w:pStyle w:val="Heading2"/>
      </w:pPr>
      <w:r>
        <w:t>4.2. Dashboard và biểu đồ</w:t>
      </w:r>
    </w:p>
    <w:p>
      <w:r>
        <w:t>Dashboard sử dụng ReportService gọi các endpoint /api/reports/dashboard, /api/reports/revenue và /api/reports/top-rooms. Dữ liệu được hiển thị bằng KPI card, biểu đồ cột doanh thu 7 ngày và biểu đồ trạng thái phòng.</w:t>
      </w:r>
    </w:p>
    <w:p>
      <w:pPr>
        <w:pStyle w:val="Heading1"/>
      </w:pPr>
      <w:r>
        <w:t>CHƯƠNG 5. KẾT LUẬN VÀ HƯỚNG PHÁT TRIỂN</w:t>
      </w:r>
    </w:p>
    <w:p>
      <w:pPr>
        <w:pStyle w:val="Heading2"/>
      </w:pPr>
      <w:r>
        <w:t>5.1. Kết luận</w:t>
      </w:r>
    </w:p>
    <w:p>
      <w:r>
        <w:t>Đồ án 2 đã hoàn thành việc nâng cấp hệ thống quản lý và bán phòng khách sạn từ mô hình ASP.NET Core MVC của Đồ án 1 sang kiến trúc hiện đại Frontend-Backend tách biệt. Hệ thống đã đáp ứng đầy đủ các nghiệp vụ cốt lõi gồm quản lý khách sạn, phòng, loại phòng, đặt phòng, check-in/check-out, hóa đơn, thanh toán, housekeeping, khuyến mãi, nhân viên và báo cáo.</w:t>
      </w:r>
    </w:p>
    <w:p>
      <w:r>
        <w:t>Việc sử dụng Angular giúp giao diện mượt và dễ mở rộng, trong khi ASP.NET Core Web API, JWT, EF Core và SignalR giúp backend bảo mật, rõ tầng trách nhiệm và hỗ trợ realtime cho vận hành khách sạn.</w:t>
      </w:r>
    </w:p>
    <w:p>
      <w:pPr>
        <w:pStyle w:val="Heading2"/>
      </w:pPr>
      <w:r>
        <w:t>5.2. Hạn chế</w:t>
      </w:r>
    </w:p>
    <w:p>
      <w:pPr>
        <w:pStyle w:val="ListBullet"/>
      </w:pPr>
      <w:r>
        <w:t>Chưa tích hợp cổng thanh toán thật, luồng thanh toán hiện phục vụ mô phỏng và ghi nhận nội bộ.</w:t>
      </w:r>
    </w:p>
    <w:p>
      <w:pPr>
        <w:pStyle w:val="ListBullet"/>
      </w:pPr>
      <w:r>
        <w:t>Chưa có chức năng gửi email/SMS xác nhận booking tự động.</w:t>
      </w:r>
    </w:p>
    <w:p>
      <w:pPr>
        <w:pStyle w:val="ListBullet"/>
      </w:pPr>
      <w:r>
        <w:t>Chưa có export PDF hóa đơn hoặc export báo cáo Excel/CSV ở mức sản phẩm hoàn chỉnh.</w:t>
      </w:r>
    </w:p>
    <w:p>
      <w:pPr>
        <w:pStyle w:val="ListBullet"/>
      </w:pPr>
      <w:r>
        <w:t>Một số validation nâng cao và kiểm thử tự động vẫn có thể được mở rộng thêm.</w:t>
      </w:r>
    </w:p>
    <w:p>
      <w:pPr>
        <w:pStyle w:val="Heading2"/>
      </w:pPr>
      <w:r>
        <w:t>5.3. Hướng phát triển</w:t>
      </w:r>
    </w:p>
    <w:p>
      <w:pPr>
        <w:pStyle w:val="ListBullet"/>
      </w:pPr>
      <w:r>
        <w:t>Tích hợp thanh toán online như VNPay, MoMo hoặc Stripe.</w:t>
      </w:r>
    </w:p>
    <w:p>
      <w:pPr>
        <w:pStyle w:val="ListBullet"/>
      </w:pPr>
      <w:r>
        <w:t>Bổ sung gửi email xác nhận booking, nhắc check-in và thông báo thanh toán.</w:t>
      </w:r>
    </w:p>
    <w:p>
      <w:pPr>
        <w:pStyle w:val="ListBullet"/>
      </w:pPr>
      <w:r>
        <w:t>Bổ sung xuất hóa đơn PDF, in hóa đơn và export báo cáo Excel.</w:t>
      </w:r>
    </w:p>
    <w:p>
      <w:pPr>
        <w:pStyle w:val="ListBullet"/>
      </w:pPr>
      <w:r>
        <w:t>Xây dựng mobile app dùng chung backend API.</w:t>
      </w:r>
    </w:p>
    <w:p>
      <w:pPr>
        <w:pStyle w:val="ListBullet"/>
      </w:pPr>
      <w:r>
        <w:t>Bổ sung test tự động cho backend service, API integration và frontend E2E.</w:t>
      </w:r>
    </w:p>
    <w:p>
      <w:pPr>
        <w:pStyle w:val="Heading2"/>
      </w:pPr>
      <w:r>
        <w:t>5.4. Tài khoản demo</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728"/>
            <w:shd w:fill="F2F4F7"/>
            <w:vAlign w:val="center"/>
          </w:tcPr>
          <w:p>
            <w:pPr>
              <w:jc w:val="left"/>
            </w:pPr>
            <w:r/>
            <w:r>
              <w:rPr>
                <w:rFonts w:ascii="Calibri" w:hAnsi="Calibri"/>
                <w:b/>
                <w:sz w:val="20"/>
              </w:rPr>
              <w:t>Vai trò</w:t>
            </w:r>
          </w:p>
        </w:tc>
        <w:tc>
          <w:tcPr>
            <w:tcW w:type="dxa" w:w="2304"/>
            <w:shd w:fill="F2F4F7"/>
            <w:vAlign w:val="center"/>
          </w:tcPr>
          <w:p>
            <w:pPr>
              <w:jc w:val="left"/>
            </w:pPr>
            <w:r/>
            <w:r>
              <w:rPr>
                <w:rFonts w:ascii="Calibri" w:hAnsi="Calibri"/>
                <w:b/>
                <w:sz w:val="20"/>
              </w:rPr>
              <w:t>Tài khoản</w:t>
            </w:r>
          </w:p>
        </w:tc>
        <w:tc>
          <w:tcPr>
            <w:tcW w:type="dxa" w:w="2016"/>
            <w:shd w:fill="F2F4F7"/>
            <w:vAlign w:val="center"/>
          </w:tcPr>
          <w:p>
            <w:pPr>
              <w:jc w:val="left"/>
            </w:pPr>
            <w:r/>
            <w:r>
              <w:rPr>
                <w:rFonts w:ascii="Calibri" w:hAnsi="Calibri"/>
                <w:b/>
                <w:sz w:val="20"/>
              </w:rPr>
              <w:t>Mật khẩu</w:t>
            </w:r>
          </w:p>
        </w:tc>
        <w:tc>
          <w:tcPr>
            <w:tcW w:type="dxa" w:w="3312"/>
            <w:shd w:fill="F2F4F7"/>
            <w:vAlign w:val="center"/>
          </w:tcPr>
          <w:p>
            <w:pPr>
              <w:jc w:val="left"/>
            </w:pPr>
            <w:r/>
            <w:r>
              <w:rPr>
                <w:rFonts w:ascii="Calibri" w:hAnsi="Calibri"/>
                <w:b/>
                <w:sz w:val="20"/>
              </w:rPr>
              <w:t>Ghi chú</w:t>
            </w:r>
          </w:p>
        </w:tc>
      </w:tr>
      <w:tr>
        <w:tc>
          <w:tcPr>
            <w:tcW w:type="dxa" w:w="1728"/>
            <w:vAlign w:val="center"/>
          </w:tcPr>
          <w:p>
            <w:pPr>
              <w:jc w:val="left"/>
            </w:pPr>
            <w:r/>
            <w:r>
              <w:rPr>
                <w:rFonts w:ascii="Calibri" w:hAnsi="Calibri"/>
                <w:b w:val="0"/>
                <w:sz w:val="20"/>
              </w:rPr>
              <w:t>Admin</w:t>
            </w:r>
          </w:p>
        </w:tc>
        <w:tc>
          <w:tcPr>
            <w:tcW w:type="dxa" w:w="2304"/>
            <w:vAlign w:val="center"/>
          </w:tcPr>
          <w:p>
            <w:pPr>
              <w:jc w:val="left"/>
            </w:pPr>
            <w:r/>
            <w:r>
              <w:rPr>
                <w:rFonts w:ascii="Calibri" w:hAnsi="Calibri"/>
                <w:b w:val="0"/>
                <w:sz w:val="20"/>
              </w:rPr>
              <w:t>admin</w:t>
            </w:r>
          </w:p>
        </w:tc>
        <w:tc>
          <w:tcPr>
            <w:tcW w:type="dxa" w:w="2016"/>
            <w:vAlign w:val="center"/>
          </w:tcPr>
          <w:p>
            <w:pPr>
              <w:jc w:val="left"/>
            </w:pPr>
            <w:r/>
            <w:r>
              <w:rPr>
                <w:rFonts w:ascii="Calibri" w:hAnsi="Calibri"/>
                <w:b w:val="0"/>
                <w:sz w:val="20"/>
              </w:rPr>
              <w:t>admin@123</w:t>
            </w:r>
          </w:p>
        </w:tc>
        <w:tc>
          <w:tcPr>
            <w:tcW w:type="dxa" w:w="3312"/>
            <w:vAlign w:val="center"/>
          </w:tcPr>
          <w:p>
            <w:pPr>
              <w:jc w:val="left"/>
            </w:pPr>
            <w:r/>
            <w:r>
              <w:rPr>
                <w:rFonts w:ascii="Calibri" w:hAnsi="Calibri"/>
                <w:b w:val="0"/>
                <w:sz w:val="20"/>
              </w:rPr>
              <w:t>Được seed tự động khi backend chạy ở Development.</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Báo cáo Đồ Án CNPM 2 - Hotel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